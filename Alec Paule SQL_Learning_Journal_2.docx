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05981B" w14:textId="77777777" w:rsidR="00E71567" w:rsidRPr="00065899" w:rsidRDefault="00000000">
      <w:pPr>
        <w:pStyle w:val="Heading1"/>
        <w:jc w:val="center"/>
        <w:rPr>
          <w:rFonts w:ascii="Times New Roman" w:hAnsi="Times New Roman" w:cs="Times New Roman"/>
        </w:rPr>
      </w:pPr>
      <w:r w:rsidRPr="00065899">
        <w:rPr>
          <w:rFonts w:ascii="Times New Roman" w:hAnsi="Times New Roman" w:cs="Times New Roman"/>
        </w:rPr>
        <w:t>SQL Learning Journal # 2</w:t>
      </w:r>
    </w:p>
    <w:p w14:paraId="0BA93421" w14:textId="77777777" w:rsidR="00E71567" w:rsidRPr="00065899" w:rsidRDefault="00000000">
      <w:pPr>
        <w:rPr>
          <w:rFonts w:ascii="Times New Roman" w:hAnsi="Times New Roman" w:cs="Times New Roman"/>
        </w:rPr>
      </w:pPr>
      <w:r w:rsidRPr="00065899">
        <w:rPr>
          <w:rFonts w:ascii="Times New Roman" w:hAnsi="Times New Roman" w:cs="Times New Roman"/>
        </w:rPr>
        <w:t>Reflecting on what you learned using SQL for the Chinook database</w:t>
      </w:r>
    </w:p>
    <w:p w14:paraId="7541942D" w14:textId="77777777" w:rsidR="00E71567" w:rsidRPr="00065899" w:rsidRDefault="00E71567">
      <w:pPr>
        <w:rPr>
          <w:rFonts w:ascii="Times New Roman" w:hAnsi="Times New Roman" w:cs="Times New Roman"/>
        </w:rPr>
      </w:pPr>
    </w:p>
    <w:p w14:paraId="735D483A" w14:textId="58BC098F" w:rsidR="00065899" w:rsidRPr="00065899" w:rsidRDefault="00000000" w:rsidP="00065899">
      <w:pPr>
        <w:pStyle w:val="Heading2"/>
        <w:rPr>
          <w:rFonts w:ascii="Times New Roman" w:hAnsi="Times New Roman" w:cs="Times New Roman"/>
        </w:rPr>
      </w:pPr>
      <w:r w:rsidRPr="00065899">
        <w:rPr>
          <w:rFonts w:ascii="Times New Roman" w:hAnsi="Times New Roman" w:cs="Times New Roman"/>
        </w:rPr>
        <w:t>Section 1: What I Learned</w:t>
      </w:r>
    </w:p>
    <w:p w14:paraId="44E47CBF" w14:textId="6E00FD5F" w:rsidR="00E71567" w:rsidRPr="00065899" w:rsidRDefault="00A4012E">
      <w:pPr>
        <w:rPr>
          <w:rFonts w:ascii="Times New Roman" w:hAnsi="Times New Roman" w:cs="Times New Roman"/>
        </w:rPr>
      </w:pPr>
      <w:r w:rsidRPr="00A4012E">
        <w:rPr>
          <w:rFonts w:ascii="Times New Roman" w:hAnsi="Times New Roman" w:cs="Times New Roman"/>
        </w:rPr>
        <w:t xml:space="preserve">In class, we covered the basics of pulling data from relational databases using SQLite, starting with simple SELECT queries, filtering with WHERE, sorting, and aggregating with functions like </w:t>
      </w:r>
      <w:proofErr w:type="gramStart"/>
      <w:r w:rsidRPr="00A4012E">
        <w:rPr>
          <w:rFonts w:ascii="Times New Roman" w:hAnsi="Times New Roman" w:cs="Times New Roman"/>
        </w:rPr>
        <w:t>COUNT(</w:t>
      </w:r>
      <w:proofErr w:type="gramEnd"/>
      <w:r w:rsidRPr="00A4012E">
        <w:rPr>
          <w:rFonts w:ascii="Times New Roman" w:hAnsi="Times New Roman" w:cs="Times New Roman"/>
        </w:rPr>
        <w:t xml:space="preserve">) and </w:t>
      </w:r>
      <w:proofErr w:type="gramStart"/>
      <w:r w:rsidRPr="00A4012E">
        <w:rPr>
          <w:rFonts w:ascii="Times New Roman" w:hAnsi="Times New Roman" w:cs="Times New Roman"/>
        </w:rPr>
        <w:t>SUM(</w:t>
      </w:r>
      <w:proofErr w:type="gramEnd"/>
      <w:r w:rsidRPr="00A4012E">
        <w:rPr>
          <w:rFonts w:ascii="Times New Roman" w:hAnsi="Times New Roman" w:cs="Times New Roman"/>
        </w:rPr>
        <w:t>). From there, we moved into joins, connecting two or more tables together using foreign keys.</w:t>
      </w:r>
      <w:r w:rsidR="00000000" w:rsidRPr="00065899">
        <w:rPr>
          <w:rFonts w:ascii="Times New Roman" w:hAnsi="Times New Roman" w:cs="Times New Roman"/>
        </w:rPr>
        <w:br/>
      </w:r>
      <w:r w:rsidR="00000000" w:rsidRPr="00065899">
        <w:rPr>
          <w:rFonts w:ascii="Times New Roman" w:hAnsi="Times New Roman" w:cs="Times New Roman"/>
        </w:rPr>
        <w:br/>
      </w:r>
      <w:r w:rsidRPr="00A4012E">
        <w:rPr>
          <w:rFonts w:ascii="Times New Roman" w:hAnsi="Times New Roman" w:cs="Times New Roman"/>
        </w:rPr>
        <w:t>Three concepts that finally made sense to me:</w:t>
      </w:r>
    </w:p>
    <w:p w14:paraId="0C928FDE" w14:textId="5D7B1EB3" w:rsidR="00E71567" w:rsidRPr="00065899" w:rsidRDefault="00A4012E">
      <w:pPr>
        <w:pStyle w:val="ListBullet"/>
        <w:rPr>
          <w:rFonts w:ascii="Times New Roman" w:hAnsi="Times New Roman" w:cs="Times New Roman"/>
        </w:rPr>
      </w:pPr>
      <w:r w:rsidRPr="00A4012E">
        <w:rPr>
          <w:rFonts w:ascii="Times New Roman" w:hAnsi="Times New Roman" w:cs="Times New Roman"/>
          <w:b/>
          <w:bCs/>
        </w:rPr>
        <w:t>Primary and Foreign Keys:</w:t>
      </w:r>
      <w:r w:rsidRPr="00A4012E">
        <w:rPr>
          <w:rFonts w:ascii="Times New Roman" w:hAnsi="Times New Roman" w:cs="Times New Roman"/>
        </w:rPr>
        <w:t xml:space="preserve"> A primary key is like an ID card that makes each row unique, while a foreign key in another table points back to that ID so the database knows how rows connect.</w:t>
      </w:r>
    </w:p>
    <w:p w14:paraId="6DA60160" w14:textId="6328D011" w:rsidR="00E71567" w:rsidRPr="00065899" w:rsidRDefault="00000000">
      <w:pPr>
        <w:pStyle w:val="ListBullet"/>
        <w:rPr>
          <w:rFonts w:ascii="Times New Roman" w:hAnsi="Times New Roman" w:cs="Times New Roman"/>
        </w:rPr>
      </w:pPr>
      <w:r w:rsidRPr="00A4012E">
        <w:rPr>
          <w:rFonts w:ascii="Times New Roman" w:hAnsi="Times New Roman" w:cs="Times New Roman"/>
          <w:b/>
          <w:bCs/>
        </w:rPr>
        <w:t>I</w:t>
      </w:r>
      <w:r w:rsidR="00A4012E" w:rsidRPr="00A4012E">
        <w:rPr>
          <w:rFonts w:ascii="Times New Roman" w:hAnsi="Times New Roman" w:cs="Times New Roman"/>
          <w:b/>
          <w:bCs/>
        </w:rPr>
        <w:t>NNER JOIN:</w:t>
      </w:r>
      <w:r w:rsidR="00A4012E" w:rsidRPr="00A4012E">
        <w:rPr>
          <w:rFonts w:ascii="Times New Roman" w:hAnsi="Times New Roman" w:cs="Times New Roman"/>
        </w:rPr>
        <w:t xml:space="preserve"> This works by matching up those keys. It only keeps rows where both tables have matching data, which prevents unmatched records from cluttering the results.</w:t>
      </w:r>
    </w:p>
    <w:p w14:paraId="148FB5E4" w14:textId="7D5F3896" w:rsidR="00E71567" w:rsidRPr="00065899" w:rsidRDefault="00A4012E">
      <w:pPr>
        <w:pStyle w:val="ListBullet"/>
        <w:rPr>
          <w:rFonts w:ascii="Times New Roman" w:hAnsi="Times New Roman" w:cs="Times New Roman"/>
        </w:rPr>
      </w:pPr>
      <w:r w:rsidRPr="00A4012E">
        <w:rPr>
          <w:rFonts w:ascii="Times New Roman" w:hAnsi="Times New Roman" w:cs="Times New Roman"/>
          <w:b/>
          <w:bCs/>
        </w:rPr>
        <w:t>GROUP BY:</w:t>
      </w:r>
      <w:r w:rsidRPr="00A4012E">
        <w:rPr>
          <w:rFonts w:ascii="Times New Roman" w:hAnsi="Times New Roman" w:cs="Times New Roman"/>
        </w:rPr>
        <w:t xml:space="preserve"> Instead of running a calculation across an entire table, this gathers rows into buckets based on a shared value so you can calculate sums or averages per category.</w:t>
      </w:r>
    </w:p>
    <w:p w14:paraId="4C08C05F" w14:textId="06778732" w:rsidR="00065899" w:rsidRDefault="00A4012E">
      <w:pPr>
        <w:rPr>
          <w:rFonts w:ascii="Times New Roman" w:hAnsi="Times New Roman" w:cs="Times New Roman"/>
        </w:rPr>
      </w:pPr>
      <w:r w:rsidRPr="00A4012E">
        <w:rPr>
          <w:rFonts w:ascii="Times New Roman" w:hAnsi="Times New Roman" w:cs="Times New Roman"/>
        </w:rPr>
        <w:t xml:space="preserve">The distinction that finally clicked was WHERE versus HAVING. I used to think they were interchangeable, but I learned that WHERE filters individual rows before any </w:t>
      </w:r>
      <w:proofErr w:type="gramStart"/>
      <w:r w:rsidRPr="00A4012E">
        <w:rPr>
          <w:rFonts w:ascii="Times New Roman" w:hAnsi="Times New Roman" w:cs="Times New Roman"/>
        </w:rPr>
        <w:t>math</w:t>
      </w:r>
      <w:proofErr w:type="gramEnd"/>
      <w:r w:rsidRPr="00A4012E">
        <w:rPr>
          <w:rFonts w:ascii="Times New Roman" w:hAnsi="Times New Roman" w:cs="Times New Roman"/>
        </w:rPr>
        <w:t xml:space="preserve"> happens, while HAVING filters the groups after GROUP BY calculates an aggregate.</w:t>
      </w:r>
    </w:p>
    <w:p w14:paraId="63667A42" w14:textId="77777777" w:rsidR="00065899" w:rsidRDefault="00065899">
      <w:pPr>
        <w:rPr>
          <w:rFonts w:ascii="Times New Roman" w:hAnsi="Times New Roman" w:cs="Times New Roman"/>
        </w:rPr>
      </w:pPr>
    </w:p>
    <w:p w14:paraId="117997C0" w14:textId="77777777" w:rsidR="00065899" w:rsidRDefault="00065899">
      <w:pPr>
        <w:rPr>
          <w:rFonts w:ascii="Times New Roman" w:hAnsi="Times New Roman" w:cs="Times New Roman"/>
        </w:rPr>
      </w:pPr>
    </w:p>
    <w:p w14:paraId="45CD153A" w14:textId="77777777" w:rsidR="00065899" w:rsidRDefault="00065899">
      <w:pPr>
        <w:rPr>
          <w:rFonts w:ascii="Times New Roman" w:hAnsi="Times New Roman" w:cs="Times New Roman"/>
        </w:rPr>
      </w:pPr>
    </w:p>
    <w:p w14:paraId="0622257E" w14:textId="77777777" w:rsidR="00065899" w:rsidRDefault="00065899">
      <w:pPr>
        <w:rPr>
          <w:rFonts w:ascii="Times New Roman" w:hAnsi="Times New Roman" w:cs="Times New Roman"/>
        </w:rPr>
      </w:pPr>
    </w:p>
    <w:p w14:paraId="451B8A73" w14:textId="77777777" w:rsidR="00065899" w:rsidRDefault="00065899">
      <w:pPr>
        <w:rPr>
          <w:rFonts w:ascii="Times New Roman" w:hAnsi="Times New Roman" w:cs="Times New Roman"/>
        </w:rPr>
      </w:pPr>
    </w:p>
    <w:p w14:paraId="7AE50C3B" w14:textId="77777777" w:rsidR="00065899" w:rsidRDefault="00065899">
      <w:pPr>
        <w:rPr>
          <w:rFonts w:ascii="Times New Roman" w:hAnsi="Times New Roman" w:cs="Times New Roman"/>
        </w:rPr>
      </w:pPr>
    </w:p>
    <w:p w14:paraId="38C84762" w14:textId="77777777" w:rsidR="00065899" w:rsidRDefault="00065899">
      <w:pPr>
        <w:rPr>
          <w:rFonts w:ascii="Times New Roman" w:hAnsi="Times New Roman" w:cs="Times New Roman"/>
        </w:rPr>
      </w:pPr>
    </w:p>
    <w:p w14:paraId="7E2DDB43" w14:textId="77777777" w:rsidR="00A4012E" w:rsidRDefault="00A4012E">
      <w:pPr>
        <w:rPr>
          <w:rFonts w:ascii="Times New Roman" w:hAnsi="Times New Roman" w:cs="Times New Roman"/>
        </w:rPr>
      </w:pPr>
    </w:p>
    <w:p w14:paraId="2E19CD5A" w14:textId="77777777" w:rsidR="00A4012E" w:rsidRPr="00065899" w:rsidRDefault="00A4012E">
      <w:pPr>
        <w:rPr>
          <w:rFonts w:ascii="Times New Roman" w:hAnsi="Times New Roman" w:cs="Times New Roman"/>
        </w:rPr>
      </w:pPr>
    </w:p>
    <w:p w14:paraId="5BFC535A" w14:textId="53B819A1" w:rsidR="00065899" w:rsidRPr="00065899" w:rsidRDefault="00000000" w:rsidP="00065899">
      <w:pPr>
        <w:pStyle w:val="Heading2"/>
        <w:rPr>
          <w:rFonts w:ascii="Times New Roman" w:hAnsi="Times New Roman" w:cs="Times New Roman"/>
        </w:rPr>
      </w:pPr>
      <w:r w:rsidRPr="00065899">
        <w:rPr>
          <w:rFonts w:ascii="Times New Roman" w:hAnsi="Times New Roman" w:cs="Times New Roman"/>
        </w:rPr>
        <w:lastRenderedPageBreak/>
        <w:t>Section 2: A Query I Am Proud Of</w:t>
      </w:r>
    </w:p>
    <w:p w14:paraId="1C8784E7" w14:textId="4CE615F3" w:rsidR="00A4012E" w:rsidRPr="00A4012E" w:rsidRDefault="00A4012E">
      <w:pPr>
        <w:rPr>
          <w:rFonts w:ascii="Times New Roman" w:hAnsi="Times New Roman" w:cs="Times New Roman"/>
        </w:rPr>
      </w:pPr>
      <w:r w:rsidRPr="00A4012E">
        <w:rPr>
          <w:rFonts w:ascii="Times New Roman" w:hAnsi="Times New Roman" w:cs="Times New Roman"/>
        </w:rPr>
        <w:t xml:space="preserve">The query I am most proud of is Item 10 from Part B, which calculates the top 5 countries by total sales revenue:   </w:t>
      </w:r>
      <w:r w:rsidR="00000000" w:rsidRPr="00065899">
        <w:rPr>
          <w:rFonts w:ascii="Times New Roman" w:hAnsi="Times New Roman" w:cs="Times New Roman"/>
        </w:rPr>
        <w:br/>
      </w:r>
    </w:p>
    <w:p w14:paraId="6FDEFE80" w14:textId="77777777" w:rsidR="00A4012E" w:rsidRPr="00A4012E" w:rsidRDefault="00A4012E" w:rsidP="00A4012E">
      <w:pPr>
        <w:spacing w:after="0"/>
        <w:rPr>
          <w:rFonts w:ascii="Times New Roman" w:hAnsi="Times New Roman" w:cs="Times New Roman"/>
        </w:rPr>
      </w:pPr>
      <w:r w:rsidRPr="00A4012E">
        <w:rPr>
          <w:rFonts w:ascii="Times New Roman" w:hAnsi="Times New Roman" w:cs="Times New Roman"/>
        </w:rPr>
        <w:t xml:space="preserve">SELECT </w:t>
      </w:r>
    </w:p>
    <w:p w14:paraId="58D6753A" w14:textId="77777777" w:rsidR="00A4012E" w:rsidRPr="00A4012E" w:rsidRDefault="00A4012E" w:rsidP="00A4012E">
      <w:pPr>
        <w:spacing w:after="0"/>
        <w:rPr>
          <w:rFonts w:ascii="Times New Roman" w:hAnsi="Times New Roman" w:cs="Times New Roman"/>
        </w:rPr>
      </w:pPr>
      <w:r w:rsidRPr="00A4012E">
        <w:rPr>
          <w:rFonts w:ascii="Times New Roman" w:hAnsi="Times New Roman" w:cs="Times New Roman"/>
        </w:rPr>
        <w:t xml:space="preserve">    </w:t>
      </w:r>
      <w:proofErr w:type="spellStart"/>
      <w:r w:rsidRPr="00A4012E">
        <w:rPr>
          <w:rFonts w:ascii="Times New Roman" w:hAnsi="Times New Roman" w:cs="Times New Roman"/>
        </w:rPr>
        <w:t>c.Country</w:t>
      </w:r>
      <w:proofErr w:type="spellEnd"/>
      <w:r w:rsidRPr="00A4012E">
        <w:rPr>
          <w:rFonts w:ascii="Times New Roman" w:hAnsi="Times New Roman" w:cs="Times New Roman"/>
        </w:rPr>
        <w:t xml:space="preserve">, </w:t>
      </w:r>
    </w:p>
    <w:p w14:paraId="365C0E4F" w14:textId="77777777" w:rsidR="00A4012E" w:rsidRPr="00A4012E" w:rsidRDefault="00A4012E" w:rsidP="00A4012E">
      <w:pPr>
        <w:spacing w:after="0"/>
        <w:rPr>
          <w:rFonts w:ascii="Times New Roman" w:hAnsi="Times New Roman" w:cs="Times New Roman"/>
        </w:rPr>
      </w:pPr>
      <w:r w:rsidRPr="00A4012E">
        <w:rPr>
          <w:rFonts w:ascii="Times New Roman" w:hAnsi="Times New Roman" w:cs="Times New Roman"/>
        </w:rPr>
        <w:t xml:space="preserve">    </w:t>
      </w:r>
      <w:proofErr w:type="gramStart"/>
      <w:r w:rsidRPr="00A4012E">
        <w:rPr>
          <w:rFonts w:ascii="Times New Roman" w:hAnsi="Times New Roman" w:cs="Times New Roman"/>
        </w:rPr>
        <w:t>SUM(</w:t>
      </w:r>
      <w:proofErr w:type="spellStart"/>
      <w:r w:rsidRPr="00A4012E">
        <w:rPr>
          <w:rFonts w:ascii="Times New Roman" w:hAnsi="Times New Roman" w:cs="Times New Roman"/>
        </w:rPr>
        <w:t>ii.UnitPrice</w:t>
      </w:r>
      <w:proofErr w:type="spellEnd"/>
      <w:proofErr w:type="gramEnd"/>
      <w:r w:rsidRPr="00A4012E">
        <w:rPr>
          <w:rFonts w:ascii="Times New Roman" w:hAnsi="Times New Roman" w:cs="Times New Roman"/>
        </w:rPr>
        <w:t xml:space="preserve"> * </w:t>
      </w:r>
      <w:proofErr w:type="spellStart"/>
      <w:proofErr w:type="gramStart"/>
      <w:r w:rsidRPr="00A4012E">
        <w:rPr>
          <w:rFonts w:ascii="Times New Roman" w:hAnsi="Times New Roman" w:cs="Times New Roman"/>
        </w:rPr>
        <w:t>ii.Quantity</w:t>
      </w:r>
      <w:proofErr w:type="spellEnd"/>
      <w:proofErr w:type="gramEnd"/>
      <w:r w:rsidRPr="00A4012E">
        <w:rPr>
          <w:rFonts w:ascii="Times New Roman" w:hAnsi="Times New Roman" w:cs="Times New Roman"/>
        </w:rPr>
        <w:t>) AS Revenue</w:t>
      </w:r>
    </w:p>
    <w:p w14:paraId="049DB72F" w14:textId="77777777" w:rsidR="00A4012E" w:rsidRPr="00A4012E" w:rsidRDefault="00A4012E" w:rsidP="00A4012E">
      <w:pPr>
        <w:spacing w:after="0"/>
        <w:rPr>
          <w:rFonts w:ascii="Times New Roman" w:hAnsi="Times New Roman" w:cs="Times New Roman"/>
        </w:rPr>
      </w:pPr>
      <w:r w:rsidRPr="00A4012E">
        <w:rPr>
          <w:rFonts w:ascii="Times New Roman" w:hAnsi="Times New Roman" w:cs="Times New Roman"/>
        </w:rPr>
        <w:t>FROM customers c</w:t>
      </w:r>
    </w:p>
    <w:p w14:paraId="31892851" w14:textId="77777777" w:rsidR="00A4012E" w:rsidRPr="00A4012E" w:rsidRDefault="00A4012E" w:rsidP="00A4012E">
      <w:pPr>
        <w:spacing w:after="0"/>
        <w:rPr>
          <w:rFonts w:ascii="Times New Roman" w:hAnsi="Times New Roman" w:cs="Times New Roman"/>
        </w:rPr>
      </w:pPr>
      <w:r w:rsidRPr="00A4012E">
        <w:rPr>
          <w:rFonts w:ascii="Times New Roman" w:hAnsi="Times New Roman" w:cs="Times New Roman"/>
        </w:rPr>
        <w:t xml:space="preserve">JOIN invoices </w:t>
      </w:r>
      <w:proofErr w:type="spellStart"/>
      <w:r w:rsidRPr="00A4012E">
        <w:rPr>
          <w:rFonts w:ascii="Times New Roman" w:hAnsi="Times New Roman" w:cs="Times New Roman"/>
        </w:rPr>
        <w:t>i</w:t>
      </w:r>
      <w:proofErr w:type="spellEnd"/>
      <w:r w:rsidRPr="00A4012E">
        <w:rPr>
          <w:rFonts w:ascii="Times New Roman" w:hAnsi="Times New Roman" w:cs="Times New Roman"/>
        </w:rPr>
        <w:t xml:space="preserve"> ON </w:t>
      </w:r>
      <w:proofErr w:type="spellStart"/>
      <w:proofErr w:type="gramStart"/>
      <w:r w:rsidRPr="00A4012E">
        <w:rPr>
          <w:rFonts w:ascii="Times New Roman" w:hAnsi="Times New Roman" w:cs="Times New Roman"/>
        </w:rPr>
        <w:t>c.CustomerId</w:t>
      </w:r>
      <w:proofErr w:type="spellEnd"/>
      <w:proofErr w:type="gramEnd"/>
      <w:r w:rsidRPr="00A4012E">
        <w:rPr>
          <w:rFonts w:ascii="Times New Roman" w:hAnsi="Times New Roman" w:cs="Times New Roman"/>
        </w:rPr>
        <w:t xml:space="preserve"> = </w:t>
      </w:r>
      <w:proofErr w:type="spellStart"/>
      <w:proofErr w:type="gramStart"/>
      <w:r w:rsidRPr="00A4012E">
        <w:rPr>
          <w:rFonts w:ascii="Times New Roman" w:hAnsi="Times New Roman" w:cs="Times New Roman"/>
        </w:rPr>
        <w:t>i.CustomerId</w:t>
      </w:r>
      <w:proofErr w:type="spellEnd"/>
      <w:proofErr w:type="gramEnd"/>
    </w:p>
    <w:p w14:paraId="75DC85A3" w14:textId="77777777" w:rsidR="00A4012E" w:rsidRPr="00A4012E" w:rsidRDefault="00A4012E" w:rsidP="00A4012E">
      <w:pPr>
        <w:spacing w:after="0"/>
        <w:rPr>
          <w:rFonts w:ascii="Times New Roman" w:hAnsi="Times New Roman" w:cs="Times New Roman"/>
        </w:rPr>
      </w:pPr>
      <w:r w:rsidRPr="00A4012E">
        <w:rPr>
          <w:rFonts w:ascii="Times New Roman" w:hAnsi="Times New Roman" w:cs="Times New Roman"/>
        </w:rPr>
        <w:t xml:space="preserve">JOIN </w:t>
      </w:r>
      <w:proofErr w:type="spellStart"/>
      <w:r w:rsidRPr="00A4012E">
        <w:rPr>
          <w:rFonts w:ascii="Times New Roman" w:hAnsi="Times New Roman" w:cs="Times New Roman"/>
        </w:rPr>
        <w:t>invoice_items</w:t>
      </w:r>
      <w:proofErr w:type="spellEnd"/>
      <w:r w:rsidRPr="00A4012E">
        <w:rPr>
          <w:rFonts w:ascii="Times New Roman" w:hAnsi="Times New Roman" w:cs="Times New Roman"/>
        </w:rPr>
        <w:t xml:space="preserve"> ii ON </w:t>
      </w:r>
      <w:proofErr w:type="spellStart"/>
      <w:proofErr w:type="gramStart"/>
      <w:r w:rsidRPr="00A4012E">
        <w:rPr>
          <w:rFonts w:ascii="Times New Roman" w:hAnsi="Times New Roman" w:cs="Times New Roman"/>
        </w:rPr>
        <w:t>i.InvoiceId</w:t>
      </w:r>
      <w:proofErr w:type="spellEnd"/>
      <w:proofErr w:type="gramEnd"/>
      <w:r w:rsidRPr="00A4012E">
        <w:rPr>
          <w:rFonts w:ascii="Times New Roman" w:hAnsi="Times New Roman" w:cs="Times New Roman"/>
        </w:rPr>
        <w:t xml:space="preserve"> = </w:t>
      </w:r>
      <w:proofErr w:type="spellStart"/>
      <w:proofErr w:type="gramStart"/>
      <w:r w:rsidRPr="00A4012E">
        <w:rPr>
          <w:rFonts w:ascii="Times New Roman" w:hAnsi="Times New Roman" w:cs="Times New Roman"/>
        </w:rPr>
        <w:t>ii.InvoiceId</w:t>
      </w:r>
      <w:proofErr w:type="spellEnd"/>
      <w:proofErr w:type="gramEnd"/>
    </w:p>
    <w:p w14:paraId="27FFB2BB" w14:textId="77777777" w:rsidR="00A4012E" w:rsidRPr="00A4012E" w:rsidRDefault="00A4012E" w:rsidP="00A4012E">
      <w:pPr>
        <w:spacing w:after="0"/>
        <w:rPr>
          <w:rFonts w:ascii="Times New Roman" w:hAnsi="Times New Roman" w:cs="Times New Roman"/>
        </w:rPr>
      </w:pPr>
      <w:r w:rsidRPr="00A4012E">
        <w:rPr>
          <w:rFonts w:ascii="Times New Roman" w:hAnsi="Times New Roman" w:cs="Times New Roman"/>
        </w:rPr>
        <w:t xml:space="preserve">GROUP BY </w:t>
      </w:r>
      <w:proofErr w:type="spellStart"/>
      <w:proofErr w:type="gramStart"/>
      <w:r w:rsidRPr="00A4012E">
        <w:rPr>
          <w:rFonts w:ascii="Times New Roman" w:hAnsi="Times New Roman" w:cs="Times New Roman"/>
        </w:rPr>
        <w:t>c.Country</w:t>
      </w:r>
      <w:proofErr w:type="spellEnd"/>
      <w:proofErr w:type="gramEnd"/>
    </w:p>
    <w:p w14:paraId="177874CC" w14:textId="77777777" w:rsidR="00A4012E" w:rsidRPr="00A4012E" w:rsidRDefault="00A4012E" w:rsidP="00A4012E">
      <w:pPr>
        <w:spacing w:after="0"/>
        <w:rPr>
          <w:rFonts w:ascii="Times New Roman" w:hAnsi="Times New Roman" w:cs="Times New Roman"/>
        </w:rPr>
      </w:pPr>
      <w:r w:rsidRPr="00A4012E">
        <w:rPr>
          <w:rFonts w:ascii="Times New Roman" w:hAnsi="Times New Roman" w:cs="Times New Roman"/>
        </w:rPr>
        <w:t>ORDER BY Revenue DESC</w:t>
      </w:r>
    </w:p>
    <w:p w14:paraId="74BC10DB" w14:textId="032566D1" w:rsidR="00A4012E" w:rsidRPr="00065899" w:rsidRDefault="00A4012E" w:rsidP="00A4012E">
      <w:pPr>
        <w:spacing w:after="0"/>
        <w:rPr>
          <w:rFonts w:ascii="Times New Roman" w:hAnsi="Times New Roman" w:cs="Times New Roman"/>
        </w:rPr>
      </w:pPr>
      <w:r w:rsidRPr="00A4012E">
        <w:rPr>
          <w:rFonts w:ascii="Times New Roman" w:hAnsi="Times New Roman" w:cs="Times New Roman"/>
        </w:rPr>
        <w:t>LIMIT 5;</w:t>
      </w:r>
    </w:p>
    <w:p w14:paraId="2964C39D" w14:textId="77777777" w:rsidR="00E71567" w:rsidRPr="00065899" w:rsidRDefault="00000000">
      <w:pPr>
        <w:rPr>
          <w:rFonts w:ascii="Times New Roman" w:hAnsi="Times New Roman" w:cs="Times New Roman"/>
        </w:rPr>
      </w:pPr>
      <w:r w:rsidRPr="00065899">
        <w:rPr>
          <w:rFonts w:ascii="Times New Roman" w:hAnsi="Times New Roman" w:cs="Times New Roman"/>
        </w:rPr>
        <w:br/>
        <w:t>Clause-by-Clause Walkthrough:</w:t>
      </w:r>
    </w:p>
    <w:p w14:paraId="19B1381A" w14:textId="3A80CE4E" w:rsidR="00E71567" w:rsidRPr="00065899" w:rsidRDefault="00A4012E">
      <w:pPr>
        <w:pStyle w:val="ListNumber"/>
        <w:rPr>
          <w:rFonts w:ascii="Times New Roman" w:hAnsi="Times New Roman" w:cs="Times New Roman"/>
        </w:rPr>
      </w:pPr>
      <w:r w:rsidRPr="00A4012E">
        <w:rPr>
          <w:rFonts w:ascii="Times New Roman" w:hAnsi="Times New Roman" w:cs="Times New Roman"/>
        </w:rPr>
        <w:t xml:space="preserve">SELECT </w:t>
      </w:r>
      <w:proofErr w:type="spellStart"/>
      <w:proofErr w:type="gramStart"/>
      <w:r w:rsidRPr="00A4012E">
        <w:rPr>
          <w:rFonts w:ascii="Times New Roman" w:hAnsi="Times New Roman" w:cs="Times New Roman"/>
        </w:rPr>
        <w:t>c.Country</w:t>
      </w:r>
      <w:proofErr w:type="spellEnd"/>
      <w:proofErr w:type="gramEnd"/>
      <w:r w:rsidRPr="00A4012E">
        <w:rPr>
          <w:rFonts w:ascii="Times New Roman" w:hAnsi="Times New Roman" w:cs="Times New Roman"/>
        </w:rPr>
        <w:t>, SUM(...) AS Revenue: Chooses the country name and calculates total money spent by multiplying line-item price by quantity.</w:t>
      </w:r>
    </w:p>
    <w:p w14:paraId="3EC1FDA9" w14:textId="7B1F796E" w:rsidR="00E71567" w:rsidRPr="00065899" w:rsidRDefault="00A4012E">
      <w:pPr>
        <w:pStyle w:val="ListNumber"/>
        <w:rPr>
          <w:rFonts w:ascii="Times New Roman" w:hAnsi="Times New Roman" w:cs="Times New Roman"/>
        </w:rPr>
      </w:pPr>
      <w:r w:rsidRPr="00A4012E">
        <w:rPr>
          <w:rFonts w:ascii="Times New Roman" w:hAnsi="Times New Roman" w:cs="Times New Roman"/>
        </w:rPr>
        <w:t xml:space="preserve">FROM customers c JOIN invoices </w:t>
      </w:r>
      <w:proofErr w:type="spellStart"/>
      <w:r w:rsidRPr="00A4012E">
        <w:rPr>
          <w:rFonts w:ascii="Times New Roman" w:hAnsi="Times New Roman" w:cs="Times New Roman"/>
        </w:rPr>
        <w:t>i</w:t>
      </w:r>
      <w:proofErr w:type="spellEnd"/>
      <w:r w:rsidRPr="00A4012E">
        <w:rPr>
          <w:rFonts w:ascii="Times New Roman" w:hAnsi="Times New Roman" w:cs="Times New Roman"/>
        </w:rPr>
        <w:t xml:space="preserve"> ... JOIN </w:t>
      </w:r>
      <w:proofErr w:type="spellStart"/>
      <w:r w:rsidRPr="00A4012E">
        <w:rPr>
          <w:rFonts w:ascii="Times New Roman" w:hAnsi="Times New Roman" w:cs="Times New Roman"/>
        </w:rPr>
        <w:t>invoice_items</w:t>
      </w:r>
      <w:proofErr w:type="spellEnd"/>
      <w:r w:rsidRPr="00A4012E">
        <w:rPr>
          <w:rFonts w:ascii="Times New Roman" w:hAnsi="Times New Roman" w:cs="Times New Roman"/>
        </w:rPr>
        <w:t xml:space="preserve"> ii ...: Chains three tables together. Customers connect to invoices through </w:t>
      </w:r>
      <w:proofErr w:type="spellStart"/>
      <w:r w:rsidRPr="00A4012E">
        <w:rPr>
          <w:rFonts w:ascii="Times New Roman" w:hAnsi="Times New Roman" w:cs="Times New Roman"/>
        </w:rPr>
        <w:t>CustomerId</w:t>
      </w:r>
      <w:proofErr w:type="spellEnd"/>
      <w:r w:rsidRPr="00A4012E">
        <w:rPr>
          <w:rFonts w:ascii="Times New Roman" w:hAnsi="Times New Roman" w:cs="Times New Roman"/>
        </w:rPr>
        <w:t xml:space="preserve">, and invoices connect to invoice items through </w:t>
      </w:r>
      <w:proofErr w:type="spellStart"/>
      <w:r w:rsidRPr="00A4012E">
        <w:rPr>
          <w:rFonts w:ascii="Times New Roman" w:hAnsi="Times New Roman" w:cs="Times New Roman"/>
        </w:rPr>
        <w:t>InvoiceId</w:t>
      </w:r>
      <w:proofErr w:type="spellEnd"/>
      <w:r w:rsidRPr="00A4012E">
        <w:rPr>
          <w:rFonts w:ascii="Times New Roman" w:hAnsi="Times New Roman" w:cs="Times New Roman"/>
        </w:rPr>
        <w:t>.</w:t>
      </w:r>
    </w:p>
    <w:p w14:paraId="332D096C" w14:textId="5660E0B7" w:rsidR="00E71567" w:rsidRPr="00065899" w:rsidRDefault="00A4012E">
      <w:pPr>
        <w:pStyle w:val="ListNumber"/>
        <w:rPr>
          <w:rFonts w:ascii="Times New Roman" w:hAnsi="Times New Roman" w:cs="Times New Roman"/>
        </w:rPr>
      </w:pPr>
      <w:r w:rsidRPr="00A4012E">
        <w:rPr>
          <w:rFonts w:ascii="Times New Roman" w:hAnsi="Times New Roman" w:cs="Times New Roman"/>
        </w:rPr>
        <w:t xml:space="preserve">GROUP BY </w:t>
      </w:r>
      <w:proofErr w:type="spellStart"/>
      <w:proofErr w:type="gramStart"/>
      <w:r w:rsidRPr="00A4012E">
        <w:rPr>
          <w:rFonts w:ascii="Times New Roman" w:hAnsi="Times New Roman" w:cs="Times New Roman"/>
        </w:rPr>
        <w:t>c.Country</w:t>
      </w:r>
      <w:proofErr w:type="spellEnd"/>
      <w:proofErr w:type="gramEnd"/>
      <w:r w:rsidRPr="00A4012E">
        <w:rPr>
          <w:rFonts w:ascii="Times New Roman" w:hAnsi="Times New Roman" w:cs="Times New Roman"/>
        </w:rPr>
        <w:t xml:space="preserve">: Bundles all individual purchases by country so the </w:t>
      </w:r>
      <w:proofErr w:type="gramStart"/>
      <w:r w:rsidRPr="00A4012E">
        <w:rPr>
          <w:rFonts w:ascii="Times New Roman" w:hAnsi="Times New Roman" w:cs="Times New Roman"/>
        </w:rPr>
        <w:t>math</w:t>
      </w:r>
      <w:proofErr w:type="gramEnd"/>
      <w:r w:rsidRPr="00A4012E">
        <w:rPr>
          <w:rFonts w:ascii="Times New Roman" w:hAnsi="Times New Roman" w:cs="Times New Roman"/>
        </w:rPr>
        <w:t xml:space="preserve"> happens per nation.</w:t>
      </w:r>
    </w:p>
    <w:p w14:paraId="61CF4395" w14:textId="53DBD7E8" w:rsidR="00E71567" w:rsidRPr="00065899" w:rsidRDefault="00A4012E">
      <w:pPr>
        <w:pStyle w:val="ListNumber"/>
        <w:rPr>
          <w:rFonts w:ascii="Times New Roman" w:hAnsi="Times New Roman" w:cs="Times New Roman"/>
        </w:rPr>
      </w:pPr>
      <w:r w:rsidRPr="00A4012E">
        <w:rPr>
          <w:rFonts w:ascii="Times New Roman" w:hAnsi="Times New Roman" w:cs="Times New Roman"/>
        </w:rPr>
        <w:t>ORDER BY Revenue DESC: Ranks the countries from highest revenue to lowest.</w:t>
      </w:r>
    </w:p>
    <w:p w14:paraId="676092AD" w14:textId="37E7E13B" w:rsidR="00E71567" w:rsidRPr="00065899" w:rsidRDefault="00A4012E">
      <w:pPr>
        <w:pStyle w:val="ListNumber"/>
        <w:rPr>
          <w:rFonts w:ascii="Times New Roman" w:hAnsi="Times New Roman" w:cs="Times New Roman"/>
        </w:rPr>
      </w:pPr>
      <w:r w:rsidRPr="00A4012E">
        <w:rPr>
          <w:rFonts w:ascii="Times New Roman" w:hAnsi="Times New Roman" w:cs="Times New Roman"/>
        </w:rPr>
        <w:t>LIMIT 5: Keeps only the top 5 markets.</w:t>
      </w:r>
    </w:p>
    <w:p w14:paraId="22CB3470" w14:textId="1404B553" w:rsidR="00A4012E" w:rsidRPr="00A4012E" w:rsidRDefault="00000000" w:rsidP="00A4012E">
      <w:pPr>
        <w:rPr>
          <w:rFonts w:ascii="Times New Roman" w:hAnsi="Times New Roman" w:cs="Times New Roman"/>
        </w:rPr>
      </w:pPr>
      <w:r w:rsidRPr="00065899">
        <w:rPr>
          <w:rFonts w:ascii="Times New Roman" w:hAnsi="Times New Roman" w:cs="Times New Roman"/>
        </w:rPr>
        <w:br/>
      </w:r>
      <w:r w:rsidR="00A4012E" w:rsidRPr="00A4012E">
        <w:rPr>
          <w:rFonts w:ascii="Times New Roman" w:hAnsi="Times New Roman" w:cs="Times New Roman"/>
        </w:rPr>
        <w:t xml:space="preserve">In logical order, the database joins the rows across all three tables, groups them by country, calculates the sum for each country, sorts them descending, and </w:t>
      </w:r>
      <w:proofErr w:type="gramStart"/>
      <w:r w:rsidR="00A4012E" w:rsidRPr="00A4012E">
        <w:rPr>
          <w:rFonts w:ascii="Times New Roman" w:hAnsi="Times New Roman" w:cs="Times New Roman"/>
        </w:rPr>
        <w:t>trims</w:t>
      </w:r>
      <w:proofErr w:type="gramEnd"/>
      <w:r w:rsidR="00A4012E" w:rsidRPr="00A4012E">
        <w:rPr>
          <w:rFonts w:ascii="Times New Roman" w:hAnsi="Times New Roman" w:cs="Times New Roman"/>
        </w:rPr>
        <w:t xml:space="preserve"> to five rows. For a business, this tells sales managers exactly which global markets drive the most revenue. </w:t>
      </w:r>
    </w:p>
    <w:p w14:paraId="56E6E98D" w14:textId="68A76D90" w:rsidR="00E71567" w:rsidRDefault="00E71567">
      <w:pPr>
        <w:rPr>
          <w:rFonts w:ascii="Times New Roman" w:hAnsi="Times New Roman" w:cs="Times New Roman"/>
        </w:rPr>
      </w:pPr>
    </w:p>
    <w:p w14:paraId="74087144" w14:textId="77777777" w:rsidR="00065899" w:rsidRDefault="00065899">
      <w:pPr>
        <w:rPr>
          <w:rFonts w:ascii="Times New Roman" w:hAnsi="Times New Roman" w:cs="Times New Roman"/>
        </w:rPr>
      </w:pPr>
    </w:p>
    <w:p w14:paraId="6AB1E752" w14:textId="77777777" w:rsidR="00A4012E" w:rsidRDefault="00A4012E">
      <w:pPr>
        <w:rPr>
          <w:rFonts w:ascii="Times New Roman" w:hAnsi="Times New Roman" w:cs="Times New Roman"/>
        </w:rPr>
      </w:pPr>
    </w:p>
    <w:p w14:paraId="2A2FA8EC" w14:textId="77777777" w:rsidR="00A4012E" w:rsidRDefault="00A4012E">
      <w:pPr>
        <w:rPr>
          <w:rFonts w:ascii="Times New Roman" w:hAnsi="Times New Roman" w:cs="Times New Roman"/>
        </w:rPr>
      </w:pPr>
    </w:p>
    <w:p w14:paraId="47277FE6" w14:textId="77777777" w:rsidR="00A4012E" w:rsidRDefault="00A4012E">
      <w:pPr>
        <w:rPr>
          <w:rFonts w:ascii="Times New Roman" w:hAnsi="Times New Roman" w:cs="Times New Roman"/>
        </w:rPr>
      </w:pPr>
    </w:p>
    <w:p w14:paraId="75A994C7" w14:textId="77777777" w:rsidR="00065899" w:rsidRDefault="00065899">
      <w:pPr>
        <w:rPr>
          <w:rFonts w:ascii="Times New Roman" w:hAnsi="Times New Roman" w:cs="Times New Roman"/>
        </w:rPr>
      </w:pPr>
    </w:p>
    <w:p w14:paraId="63B6D27C" w14:textId="77777777" w:rsidR="00A4012E" w:rsidRPr="00065899" w:rsidRDefault="00A4012E">
      <w:pPr>
        <w:rPr>
          <w:rFonts w:ascii="Times New Roman" w:hAnsi="Times New Roman" w:cs="Times New Roman"/>
        </w:rPr>
      </w:pPr>
    </w:p>
    <w:p w14:paraId="0565A617" w14:textId="05BD8C32" w:rsidR="00065899" w:rsidRPr="00065899" w:rsidRDefault="00000000" w:rsidP="00065899">
      <w:pPr>
        <w:pStyle w:val="Heading2"/>
        <w:rPr>
          <w:rFonts w:ascii="Times New Roman" w:hAnsi="Times New Roman" w:cs="Times New Roman"/>
        </w:rPr>
      </w:pPr>
      <w:r w:rsidRPr="00065899">
        <w:rPr>
          <w:rFonts w:ascii="Times New Roman" w:hAnsi="Times New Roman" w:cs="Times New Roman"/>
        </w:rPr>
        <w:lastRenderedPageBreak/>
        <w:t>Section 3: A Mistake or Struggle</w:t>
      </w:r>
    </w:p>
    <w:p w14:paraId="4E623051" w14:textId="4B9FAFFE" w:rsidR="00A4012E" w:rsidRPr="00A4012E" w:rsidRDefault="00A4012E" w:rsidP="00A4012E">
      <w:pPr>
        <w:rPr>
          <w:rFonts w:ascii="Times New Roman" w:hAnsi="Times New Roman" w:cs="Times New Roman"/>
        </w:rPr>
      </w:pPr>
      <w:r w:rsidRPr="00A4012E">
        <w:rPr>
          <w:rFonts w:ascii="Times New Roman" w:hAnsi="Times New Roman" w:cs="Times New Roman"/>
        </w:rPr>
        <w:t xml:space="preserve">My biggest struggle happened when I tried to filter aggregated numbers using WHERE instead of HAVING. While working on grouping queries, I initially wrote something like this: </w:t>
      </w:r>
    </w:p>
    <w:p w14:paraId="4A08E5EB" w14:textId="77777777" w:rsidR="00A4012E" w:rsidRPr="00A4012E" w:rsidRDefault="00A4012E" w:rsidP="00A4012E">
      <w:pPr>
        <w:spacing w:after="0"/>
        <w:rPr>
          <w:rFonts w:ascii="Times New Roman" w:hAnsi="Times New Roman" w:cs="Times New Roman"/>
        </w:rPr>
      </w:pPr>
      <w:r w:rsidRPr="00A4012E">
        <w:rPr>
          <w:rFonts w:ascii="Times New Roman" w:hAnsi="Times New Roman" w:cs="Times New Roman"/>
        </w:rPr>
        <w:t xml:space="preserve">SELECT </w:t>
      </w:r>
    </w:p>
    <w:p w14:paraId="52695218" w14:textId="77777777" w:rsidR="00A4012E" w:rsidRPr="00A4012E" w:rsidRDefault="00A4012E" w:rsidP="00A4012E">
      <w:pPr>
        <w:spacing w:after="0"/>
        <w:rPr>
          <w:rFonts w:ascii="Times New Roman" w:hAnsi="Times New Roman" w:cs="Times New Roman"/>
        </w:rPr>
      </w:pPr>
      <w:r w:rsidRPr="00A4012E">
        <w:rPr>
          <w:rFonts w:ascii="Times New Roman" w:hAnsi="Times New Roman" w:cs="Times New Roman"/>
        </w:rPr>
        <w:t xml:space="preserve">    </w:t>
      </w:r>
      <w:proofErr w:type="spellStart"/>
      <w:r w:rsidRPr="00A4012E">
        <w:rPr>
          <w:rFonts w:ascii="Times New Roman" w:hAnsi="Times New Roman" w:cs="Times New Roman"/>
        </w:rPr>
        <w:t>c.Country</w:t>
      </w:r>
      <w:proofErr w:type="spellEnd"/>
      <w:r w:rsidRPr="00A4012E">
        <w:rPr>
          <w:rFonts w:ascii="Times New Roman" w:hAnsi="Times New Roman" w:cs="Times New Roman"/>
        </w:rPr>
        <w:t xml:space="preserve">, </w:t>
      </w:r>
    </w:p>
    <w:p w14:paraId="2D7F47E0" w14:textId="77777777" w:rsidR="00A4012E" w:rsidRPr="00A4012E" w:rsidRDefault="00A4012E" w:rsidP="00A4012E">
      <w:pPr>
        <w:spacing w:after="0"/>
        <w:rPr>
          <w:rFonts w:ascii="Times New Roman" w:hAnsi="Times New Roman" w:cs="Times New Roman"/>
        </w:rPr>
      </w:pPr>
      <w:r w:rsidRPr="00A4012E">
        <w:rPr>
          <w:rFonts w:ascii="Times New Roman" w:hAnsi="Times New Roman" w:cs="Times New Roman"/>
        </w:rPr>
        <w:t xml:space="preserve">    </w:t>
      </w:r>
      <w:proofErr w:type="gramStart"/>
      <w:r w:rsidRPr="00A4012E">
        <w:rPr>
          <w:rFonts w:ascii="Times New Roman" w:hAnsi="Times New Roman" w:cs="Times New Roman"/>
        </w:rPr>
        <w:t>SUM(</w:t>
      </w:r>
      <w:proofErr w:type="spellStart"/>
      <w:r w:rsidRPr="00A4012E">
        <w:rPr>
          <w:rFonts w:ascii="Times New Roman" w:hAnsi="Times New Roman" w:cs="Times New Roman"/>
        </w:rPr>
        <w:t>ii.UnitPrice</w:t>
      </w:r>
      <w:proofErr w:type="spellEnd"/>
      <w:proofErr w:type="gramEnd"/>
      <w:r w:rsidRPr="00A4012E">
        <w:rPr>
          <w:rFonts w:ascii="Times New Roman" w:hAnsi="Times New Roman" w:cs="Times New Roman"/>
        </w:rPr>
        <w:t xml:space="preserve"> * </w:t>
      </w:r>
      <w:proofErr w:type="spellStart"/>
      <w:proofErr w:type="gramStart"/>
      <w:r w:rsidRPr="00A4012E">
        <w:rPr>
          <w:rFonts w:ascii="Times New Roman" w:hAnsi="Times New Roman" w:cs="Times New Roman"/>
        </w:rPr>
        <w:t>ii.Quantity</w:t>
      </w:r>
      <w:proofErr w:type="spellEnd"/>
      <w:proofErr w:type="gramEnd"/>
      <w:r w:rsidRPr="00A4012E">
        <w:rPr>
          <w:rFonts w:ascii="Times New Roman" w:hAnsi="Times New Roman" w:cs="Times New Roman"/>
        </w:rPr>
        <w:t>) AS Revenue</w:t>
      </w:r>
    </w:p>
    <w:p w14:paraId="06F51819" w14:textId="77777777" w:rsidR="00A4012E" w:rsidRPr="00A4012E" w:rsidRDefault="00A4012E" w:rsidP="00A4012E">
      <w:pPr>
        <w:spacing w:after="0"/>
        <w:rPr>
          <w:rFonts w:ascii="Times New Roman" w:hAnsi="Times New Roman" w:cs="Times New Roman"/>
        </w:rPr>
      </w:pPr>
      <w:r w:rsidRPr="00A4012E">
        <w:rPr>
          <w:rFonts w:ascii="Times New Roman" w:hAnsi="Times New Roman" w:cs="Times New Roman"/>
        </w:rPr>
        <w:t>FROM customers c</w:t>
      </w:r>
    </w:p>
    <w:p w14:paraId="03AA21A5" w14:textId="77777777" w:rsidR="00A4012E" w:rsidRPr="00A4012E" w:rsidRDefault="00A4012E" w:rsidP="00A4012E">
      <w:pPr>
        <w:spacing w:after="0"/>
        <w:rPr>
          <w:rFonts w:ascii="Times New Roman" w:hAnsi="Times New Roman" w:cs="Times New Roman"/>
        </w:rPr>
      </w:pPr>
      <w:r w:rsidRPr="00A4012E">
        <w:rPr>
          <w:rFonts w:ascii="Times New Roman" w:hAnsi="Times New Roman" w:cs="Times New Roman"/>
        </w:rPr>
        <w:t xml:space="preserve">JOIN invoices </w:t>
      </w:r>
      <w:proofErr w:type="spellStart"/>
      <w:r w:rsidRPr="00A4012E">
        <w:rPr>
          <w:rFonts w:ascii="Times New Roman" w:hAnsi="Times New Roman" w:cs="Times New Roman"/>
        </w:rPr>
        <w:t>i</w:t>
      </w:r>
      <w:proofErr w:type="spellEnd"/>
      <w:r w:rsidRPr="00A4012E">
        <w:rPr>
          <w:rFonts w:ascii="Times New Roman" w:hAnsi="Times New Roman" w:cs="Times New Roman"/>
        </w:rPr>
        <w:t xml:space="preserve"> ON </w:t>
      </w:r>
      <w:proofErr w:type="spellStart"/>
      <w:proofErr w:type="gramStart"/>
      <w:r w:rsidRPr="00A4012E">
        <w:rPr>
          <w:rFonts w:ascii="Times New Roman" w:hAnsi="Times New Roman" w:cs="Times New Roman"/>
        </w:rPr>
        <w:t>c.CustomerId</w:t>
      </w:r>
      <w:proofErr w:type="spellEnd"/>
      <w:proofErr w:type="gramEnd"/>
      <w:r w:rsidRPr="00A4012E">
        <w:rPr>
          <w:rFonts w:ascii="Times New Roman" w:hAnsi="Times New Roman" w:cs="Times New Roman"/>
        </w:rPr>
        <w:t xml:space="preserve"> = </w:t>
      </w:r>
      <w:proofErr w:type="spellStart"/>
      <w:proofErr w:type="gramStart"/>
      <w:r w:rsidRPr="00A4012E">
        <w:rPr>
          <w:rFonts w:ascii="Times New Roman" w:hAnsi="Times New Roman" w:cs="Times New Roman"/>
        </w:rPr>
        <w:t>i.CustomerId</w:t>
      </w:r>
      <w:proofErr w:type="spellEnd"/>
      <w:proofErr w:type="gramEnd"/>
    </w:p>
    <w:p w14:paraId="30D97103" w14:textId="77777777" w:rsidR="00A4012E" w:rsidRPr="00A4012E" w:rsidRDefault="00A4012E" w:rsidP="00A4012E">
      <w:pPr>
        <w:spacing w:after="0"/>
        <w:rPr>
          <w:rFonts w:ascii="Times New Roman" w:hAnsi="Times New Roman" w:cs="Times New Roman"/>
        </w:rPr>
      </w:pPr>
      <w:r w:rsidRPr="00A4012E">
        <w:rPr>
          <w:rFonts w:ascii="Times New Roman" w:hAnsi="Times New Roman" w:cs="Times New Roman"/>
        </w:rPr>
        <w:t xml:space="preserve">JOIN </w:t>
      </w:r>
      <w:proofErr w:type="spellStart"/>
      <w:r w:rsidRPr="00A4012E">
        <w:rPr>
          <w:rFonts w:ascii="Times New Roman" w:hAnsi="Times New Roman" w:cs="Times New Roman"/>
        </w:rPr>
        <w:t>invoice_items</w:t>
      </w:r>
      <w:proofErr w:type="spellEnd"/>
      <w:r w:rsidRPr="00A4012E">
        <w:rPr>
          <w:rFonts w:ascii="Times New Roman" w:hAnsi="Times New Roman" w:cs="Times New Roman"/>
        </w:rPr>
        <w:t xml:space="preserve"> ii ON </w:t>
      </w:r>
      <w:proofErr w:type="spellStart"/>
      <w:proofErr w:type="gramStart"/>
      <w:r w:rsidRPr="00A4012E">
        <w:rPr>
          <w:rFonts w:ascii="Times New Roman" w:hAnsi="Times New Roman" w:cs="Times New Roman"/>
        </w:rPr>
        <w:t>i.InvoiceId</w:t>
      </w:r>
      <w:proofErr w:type="spellEnd"/>
      <w:proofErr w:type="gramEnd"/>
      <w:r w:rsidRPr="00A4012E">
        <w:rPr>
          <w:rFonts w:ascii="Times New Roman" w:hAnsi="Times New Roman" w:cs="Times New Roman"/>
        </w:rPr>
        <w:t xml:space="preserve"> = </w:t>
      </w:r>
      <w:proofErr w:type="spellStart"/>
      <w:proofErr w:type="gramStart"/>
      <w:r w:rsidRPr="00A4012E">
        <w:rPr>
          <w:rFonts w:ascii="Times New Roman" w:hAnsi="Times New Roman" w:cs="Times New Roman"/>
        </w:rPr>
        <w:t>ii.InvoiceId</w:t>
      </w:r>
      <w:proofErr w:type="spellEnd"/>
      <w:proofErr w:type="gramEnd"/>
    </w:p>
    <w:p w14:paraId="20D1512A" w14:textId="77777777" w:rsidR="00A4012E" w:rsidRPr="00A4012E" w:rsidRDefault="00A4012E" w:rsidP="00A4012E">
      <w:pPr>
        <w:spacing w:after="0"/>
        <w:rPr>
          <w:rFonts w:ascii="Times New Roman" w:hAnsi="Times New Roman" w:cs="Times New Roman"/>
        </w:rPr>
      </w:pPr>
      <w:r w:rsidRPr="00A4012E">
        <w:rPr>
          <w:rFonts w:ascii="Times New Roman" w:hAnsi="Times New Roman" w:cs="Times New Roman"/>
        </w:rPr>
        <w:t>WHERE Revenue &gt; 100</w:t>
      </w:r>
    </w:p>
    <w:p w14:paraId="162B9878" w14:textId="19238044" w:rsidR="00A4012E" w:rsidRPr="00065899" w:rsidRDefault="00A4012E" w:rsidP="00A4012E">
      <w:pPr>
        <w:spacing w:after="0"/>
        <w:rPr>
          <w:rFonts w:ascii="Times New Roman" w:hAnsi="Times New Roman" w:cs="Times New Roman"/>
        </w:rPr>
      </w:pPr>
      <w:r w:rsidRPr="00A4012E">
        <w:rPr>
          <w:rFonts w:ascii="Times New Roman" w:hAnsi="Times New Roman" w:cs="Times New Roman"/>
        </w:rPr>
        <w:t xml:space="preserve">GROUP BY </w:t>
      </w:r>
      <w:proofErr w:type="spellStart"/>
      <w:proofErr w:type="gramStart"/>
      <w:r w:rsidRPr="00A4012E">
        <w:rPr>
          <w:rFonts w:ascii="Times New Roman" w:hAnsi="Times New Roman" w:cs="Times New Roman"/>
        </w:rPr>
        <w:t>c.Country</w:t>
      </w:r>
      <w:proofErr w:type="spellEnd"/>
      <w:proofErr w:type="gramEnd"/>
      <w:r w:rsidRPr="00A4012E">
        <w:rPr>
          <w:rFonts w:ascii="Times New Roman" w:hAnsi="Times New Roman" w:cs="Times New Roman"/>
        </w:rPr>
        <w:t>;</w:t>
      </w:r>
    </w:p>
    <w:p w14:paraId="7A1B1A8C" w14:textId="0E8BF7CF" w:rsidR="00E71567" w:rsidRPr="00065899" w:rsidRDefault="00000000">
      <w:pPr>
        <w:rPr>
          <w:rFonts w:ascii="Times New Roman" w:hAnsi="Times New Roman" w:cs="Times New Roman"/>
        </w:rPr>
      </w:pPr>
      <w:r w:rsidRPr="00065899">
        <w:rPr>
          <w:rFonts w:ascii="Times New Roman" w:hAnsi="Times New Roman" w:cs="Times New Roman"/>
        </w:rPr>
        <w:br/>
      </w:r>
      <w:r w:rsidR="00A4012E" w:rsidRPr="00A4012E">
        <w:rPr>
          <w:rFonts w:ascii="Times New Roman" w:hAnsi="Times New Roman" w:cs="Times New Roman"/>
        </w:rPr>
        <w:t>When I ran this, SQLite threw an error saying no such column: Revenue or failed to recognize the aggregate alias in the WHERE clause.</w:t>
      </w:r>
    </w:p>
    <w:p w14:paraId="7CD65348" w14:textId="21226F83" w:rsidR="00E71567" w:rsidRDefault="00A4012E">
      <w:pPr>
        <w:rPr>
          <w:rFonts w:ascii="Times New Roman" w:hAnsi="Times New Roman" w:cs="Times New Roman"/>
        </w:rPr>
      </w:pPr>
      <w:r w:rsidRPr="00A4012E">
        <w:rPr>
          <w:rFonts w:ascii="Times New Roman" w:hAnsi="Times New Roman" w:cs="Times New Roman"/>
        </w:rPr>
        <w:t xml:space="preserve">I was confused because I thought WHERE could filter anything </w:t>
      </w:r>
      <w:proofErr w:type="gramStart"/>
      <w:r w:rsidRPr="00A4012E">
        <w:rPr>
          <w:rFonts w:ascii="Times New Roman" w:hAnsi="Times New Roman" w:cs="Times New Roman"/>
        </w:rPr>
        <w:t>in</w:t>
      </w:r>
      <w:proofErr w:type="gramEnd"/>
      <w:r w:rsidRPr="00A4012E">
        <w:rPr>
          <w:rFonts w:ascii="Times New Roman" w:hAnsi="Times New Roman" w:cs="Times New Roman"/>
        </w:rPr>
        <w:t xml:space="preserve"> the table. After re-checking my notes, I realized that the database evaluates WHERE before it ever groups rows or computes </w:t>
      </w:r>
      <w:proofErr w:type="gramStart"/>
      <w:r w:rsidRPr="00A4012E">
        <w:rPr>
          <w:rFonts w:ascii="Times New Roman" w:hAnsi="Times New Roman" w:cs="Times New Roman"/>
        </w:rPr>
        <w:t>SUM(</w:t>
      </w:r>
      <w:proofErr w:type="gramEnd"/>
      <w:r w:rsidRPr="00A4012E">
        <w:rPr>
          <w:rFonts w:ascii="Times New Roman" w:hAnsi="Times New Roman" w:cs="Times New Roman"/>
        </w:rPr>
        <w:t>). Since Revenue does not exist yet at the row level, the filter fails.</w:t>
      </w:r>
    </w:p>
    <w:p w14:paraId="2ACD283F" w14:textId="24DB4B06" w:rsidR="00A4012E" w:rsidRDefault="00A4012E">
      <w:pPr>
        <w:rPr>
          <w:rFonts w:ascii="Times New Roman" w:hAnsi="Times New Roman" w:cs="Times New Roman"/>
        </w:rPr>
      </w:pPr>
      <w:r w:rsidRPr="00A4012E">
        <w:rPr>
          <w:rFonts w:ascii="Times New Roman" w:hAnsi="Times New Roman" w:cs="Times New Roman"/>
        </w:rPr>
        <w:t xml:space="preserve">To fix this, I learned I had to put the condition after GROUP BY using HAVING </w:t>
      </w:r>
      <w:proofErr w:type="gramStart"/>
      <w:r w:rsidRPr="00A4012E">
        <w:rPr>
          <w:rFonts w:ascii="Times New Roman" w:hAnsi="Times New Roman" w:cs="Times New Roman"/>
        </w:rPr>
        <w:t>SUM(</w:t>
      </w:r>
      <w:proofErr w:type="spellStart"/>
      <w:r w:rsidRPr="00A4012E">
        <w:rPr>
          <w:rFonts w:ascii="Times New Roman" w:hAnsi="Times New Roman" w:cs="Times New Roman"/>
        </w:rPr>
        <w:t>ii.UnitPrice</w:t>
      </w:r>
      <w:proofErr w:type="spellEnd"/>
      <w:proofErr w:type="gramEnd"/>
      <w:r w:rsidRPr="00A4012E">
        <w:rPr>
          <w:rFonts w:ascii="Times New Roman" w:hAnsi="Times New Roman" w:cs="Times New Roman"/>
        </w:rPr>
        <w:t xml:space="preserve"> * </w:t>
      </w:r>
      <w:proofErr w:type="spellStart"/>
      <w:proofErr w:type="gramStart"/>
      <w:r w:rsidRPr="00A4012E">
        <w:rPr>
          <w:rFonts w:ascii="Times New Roman" w:hAnsi="Times New Roman" w:cs="Times New Roman"/>
        </w:rPr>
        <w:t>ii.Quantity</w:t>
      </w:r>
      <w:proofErr w:type="spellEnd"/>
      <w:proofErr w:type="gramEnd"/>
      <w:r w:rsidRPr="00A4012E">
        <w:rPr>
          <w:rFonts w:ascii="Times New Roman" w:hAnsi="Times New Roman" w:cs="Times New Roman"/>
        </w:rPr>
        <w:t xml:space="preserve">) &gt; 100. Next time I write a query with </w:t>
      </w:r>
      <w:proofErr w:type="gramStart"/>
      <w:r w:rsidRPr="00A4012E">
        <w:rPr>
          <w:rFonts w:ascii="Times New Roman" w:hAnsi="Times New Roman" w:cs="Times New Roman"/>
        </w:rPr>
        <w:t>SUM(</w:t>
      </w:r>
      <w:proofErr w:type="gramEnd"/>
      <w:r w:rsidRPr="00A4012E">
        <w:rPr>
          <w:rFonts w:ascii="Times New Roman" w:hAnsi="Times New Roman" w:cs="Times New Roman"/>
        </w:rPr>
        <w:t xml:space="preserve">) or </w:t>
      </w:r>
      <w:proofErr w:type="gramStart"/>
      <w:r w:rsidRPr="00A4012E">
        <w:rPr>
          <w:rFonts w:ascii="Times New Roman" w:hAnsi="Times New Roman" w:cs="Times New Roman"/>
        </w:rPr>
        <w:t>COUNT(</w:t>
      </w:r>
      <w:proofErr w:type="gramEnd"/>
      <w:r w:rsidRPr="00A4012E">
        <w:rPr>
          <w:rFonts w:ascii="Times New Roman" w:hAnsi="Times New Roman" w:cs="Times New Roman"/>
        </w:rPr>
        <w:t>), I will remember that row-level filters go in WHERE, but aggregate totals belong in HAVING.</w:t>
      </w:r>
    </w:p>
    <w:p w14:paraId="0B5EDB67" w14:textId="77777777" w:rsidR="00A4012E" w:rsidRPr="00065899" w:rsidRDefault="00A4012E">
      <w:pPr>
        <w:rPr>
          <w:rFonts w:ascii="Times New Roman" w:hAnsi="Times New Roman" w:cs="Times New Roman"/>
        </w:rPr>
      </w:pPr>
    </w:p>
    <w:p w14:paraId="04B61BEC" w14:textId="77777777" w:rsidR="00E71567" w:rsidRPr="00065899" w:rsidRDefault="00000000">
      <w:pPr>
        <w:pStyle w:val="Heading2"/>
        <w:rPr>
          <w:rFonts w:ascii="Times New Roman" w:hAnsi="Times New Roman" w:cs="Times New Roman"/>
        </w:rPr>
      </w:pPr>
      <w:r w:rsidRPr="00065899">
        <w:rPr>
          <w:rFonts w:ascii="Times New Roman" w:hAnsi="Times New Roman" w:cs="Times New Roman"/>
        </w:rPr>
        <w:t>Section 4: Connecting to the Real World</w:t>
      </w:r>
    </w:p>
    <w:p w14:paraId="5959ECA6" w14:textId="557C6E25" w:rsidR="00E71567" w:rsidRPr="00065899" w:rsidRDefault="00A4012E">
      <w:pPr>
        <w:rPr>
          <w:rFonts w:ascii="Times New Roman" w:hAnsi="Times New Roman" w:cs="Times New Roman"/>
        </w:rPr>
      </w:pPr>
      <w:r w:rsidRPr="00A4012E">
        <w:rPr>
          <w:rFonts w:ascii="Times New Roman" w:hAnsi="Times New Roman" w:cs="Times New Roman"/>
        </w:rPr>
        <w:t xml:space="preserve">Think of an online food delivery app like DoorDash or Uber Eats. They could use SQL to answer critical business questions every day: </w:t>
      </w:r>
    </w:p>
    <w:p w14:paraId="69D873D2" w14:textId="65546940" w:rsidR="00E71567" w:rsidRPr="00065899" w:rsidRDefault="00A4012E">
      <w:pPr>
        <w:pStyle w:val="ListBullet"/>
        <w:rPr>
          <w:rFonts w:ascii="Times New Roman" w:hAnsi="Times New Roman" w:cs="Times New Roman"/>
        </w:rPr>
      </w:pPr>
      <w:r w:rsidRPr="00A4012E">
        <w:rPr>
          <w:rFonts w:ascii="Times New Roman" w:hAnsi="Times New Roman" w:cs="Times New Roman"/>
          <w:b/>
          <w:bCs/>
        </w:rPr>
        <w:t>Order Volume:</w:t>
      </w:r>
      <w:r w:rsidRPr="00A4012E">
        <w:rPr>
          <w:rFonts w:ascii="Times New Roman" w:hAnsi="Times New Roman" w:cs="Times New Roman"/>
        </w:rPr>
        <w:t xml:space="preserve"> "Which five restaurants had the most </w:t>
      </w:r>
      <w:proofErr w:type="gramStart"/>
      <w:r w:rsidRPr="00A4012E">
        <w:rPr>
          <w:rFonts w:ascii="Times New Roman" w:hAnsi="Times New Roman" w:cs="Times New Roman"/>
        </w:rPr>
        <w:t>completed</w:t>
      </w:r>
      <w:proofErr w:type="gramEnd"/>
      <w:r w:rsidRPr="00A4012E">
        <w:rPr>
          <w:rFonts w:ascii="Times New Roman" w:hAnsi="Times New Roman" w:cs="Times New Roman"/>
        </w:rPr>
        <w:t xml:space="preserve"> orders this weekend?" This would join restaurants and orders, filter by order status and dates using WHERE, group by restaurant name, and use </w:t>
      </w:r>
      <w:proofErr w:type="gramStart"/>
      <w:r w:rsidRPr="00A4012E">
        <w:rPr>
          <w:rFonts w:ascii="Times New Roman" w:hAnsi="Times New Roman" w:cs="Times New Roman"/>
        </w:rPr>
        <w:t>COUNT(</w:t>
      </w:r>
      <w:proofErr w:type="spellStart"/>
      <w:proofErr w:type="gramEnd"/>
      <w:r w:rsidRPr="00A4012E">
        <w:rPr>
          <w:rFonts w:ascii="Times New Roman" w:hAnsi="Times New Roman" w:cs="Times New Roman"/>
        </w:rPr>
        <w:t>order_id</w:t>
      </w:r>
      <w:proofErr w:type="spellEnd"/>
      <w:r w:rsidRPr="00A4012E">
        <w:rPr>
          <w:rFonts w:ascii="Times New Roman" w:hAnsi="Times New Roman" w:cs="Times New Roman"/>
        </w:rPr>
        <w:t>) sorted descending.</w:t>
      </w:r>
    </w:p>
    <w:p w14:paraId="2FE01F20" w14:textId="59980EF9" w:rsidR="00E71567" w:rsidRPr="00065899" w:rsidRDefault="00A4012E">
      <w:pPr>
        <w:pStyle w:val="ListBullet"/>
        <w:rPr>
          <w:rFonts w:ascii="Times New Roman" w:hAnsi="Times New Roman" w:cs="Times New Roman"/>
        </w:rPr>
      </w:pPr>
      <w:r w:rsidRPr="00A4012E">
        <w:rPr>
          <w:rFonts w:ascii="Times New Roman" w:hAnsi="Times New Roman" w:cs="Times New Roman"/>
          <w:b/>
          <w:bCs/>
        </w:rPr>
        <w:t>Driver Earnings:</w:t>
      </w:r>
      <w:r w:rsidRPr="00A4012E">
        <w:rPr>
          <w:rFonts w:ascii="Times New Roman" w:hAnsi="Times New Roman" w:cs="Times New Roman"/>
        </w:rPr>
        <w:t xml:space="preserve"> </w:t>
      </w:r>
      <w:r w:rsidRPr="00A4012E">
        <w:rPr>
          <w:rFonts w:ascii="Times New Roman" w:hAnsi="Times New Roman" w:cs="Times New Roman"/>
          <w:i/>
          <w:iCs/>
        </w:rPr>
        <w:t>"What is the average delivery tip per city?"</w:t>
      </w:r>
      <w:r w:rsidRPr="00A4012E">
        <w:rPr>
          <w:rFonts w:ascii="Times New Roman" w:hAnsi="Times New Roman" w:cs="Times New Roman"/>
        </w:rPr>
        <w:t xml:space="preserve"> This would join drivers, deliveries, and cities, using </w:t>
      </w:r>
      <w:proofErr w:type="gramStart"/>
      <w:r w:rsidRPr="00A4012E">
        <w:rPr>
          <w:rFonts w:ascii="Times New Roman" w:hAnsi="Times New Roman" w:cs="Times New Roman"/>
        </w:rPr>
        <w:t>AVG(</w:t>
      </w:r>
      <w:proofErr w:type="spellStart"/>
      <w:proofErr w:type="gramEnd"/>
      <w:r w:rsidRPr="00A4012E">
        <w:rPr>
          <w:rFonts w:ascii="Times New Roman" w:hAnsi="Times New Roman" w:cs="Times New Roman"/>
        </w:rPr>
        <w:t>tip_amount</w:t>
      </w:r>
      <w:proofErr w:type="spellEnd"/>
      <w:r w:rsidRPr="00A4012E">
        <w:rPr>
          <w:rFonts w:ascii="Times New Roman" w:hAnsi="Times New Roman" w:cs="Times New Roman"/>
        </w:rPr>
        <w:t>) grouped by city name to see where couriers earn the most.</w:t>
      </w:r>
    </w:p>
    <w:p w14:paraId="74084AF2" w14:textId="19954FD9" w:rsidR="00A4012E" w:rsidRPr="00A4012E" w:rsidRDefault="00000000" w:rsidP="00A4012E">
      <w:pPr>
        <w:rPr>
          <w:rFonts w:ascii="Times New Roman" w:hAnsi="Times New Roman" w:cs="Times New Roman"/>
        </w:rPr>
      </w:pPr>
      <w:r w:rsidRPr="00065899">
        <w:rPr>
          <w:rFonts w:ascii="Times New Roman" w:hAnsi="Times New Roman" w:cs="Times New Roman"/>
        </w:rPr>
        <w:br/>
      </w:r>
      <w:r w:rsidR="00A4012E" w:rsidRPr="00A4012E">
        <w:rPr>
          <w:rFonts w:ascii="Times New Roman" w:hAnsi="Times New Roman" w:cs="Times New Roman"/>
        </w:rPr>
        <w:t xml:space="preserve">SQL is still so widely used because businesses store massive amounts of structured records in relational databases. Instead of writing custom programming loops to sift through millions of rows, SQL lets you ask clear, declarative questions and get clean answers in seconds. </w:t>
      </w:r>
    </w:p>
    <w:p w14:paraId="4416CE50" w14:textId="7D30255D" w:rsidR="00E71567" w:rsidRDefault="00E71567">
      <w:pPr>
        <w:rPr>
          <w:rFonts w:ascii="Times New Roman" w:hAnsi="Times New Roman" w:cs="Times New Roman"/>
        </w:rPr>
      </w:pPr>
    </w:p>
    <w:p w14:paraId="7658055B" w14:textId="77777777" w:rsidR="00A4012E" w:rsidRPr="00065899" w:rsidRDefault="00A4012E">
      <w:pPr>
        <w:rPr>
          <w:rFonts w:ascii="Times New Roman" w:hAnsi="Times New Roman" w:cs="Times New Roman"/>
        </w:rPr>
      </w:pPr>
    </w:p>
    <w:p w14:paraId="39F5BC0A" w14:textId="77777777" w:rsidR="00E71567" w:rsidRPr="00065899" w:rsidRDefault="00000000">
      <w:pPr>
        <w:pStyle w:val="Heading2"/>
        <w:rPr>
          <w:rFonts w:ascii="Times New Roman" w:hAnsi="Times New Roman" w:cs="Times New Roman"/>
        </w:rPr>
      </w:pPr>
      <w:r w:rsidRPr="00065899">
        <w:rPr>
          <w:rFonts w:ascii="Times New Roman" w:hAnsi="Times New Roman" w:cs="Times New Roman"/>
        </w:rPr>
        <w:lastRenderedPageBreak/>
        <w:t>Section 5: Self-Assessment</w:t>
      </w:r>
    </w:p>
    <w:tbl>
      <w:tblPr>
        <w:tblStyle w:val="TableGrid"/>
        <w:tblW w:w="0" w:type="auto"/>
        <w:tblLook w:val="04A0" w:firstRow="1" w:lastRow="0" w:firstColumn="1" w:lastColumn="0" w:noHBand="0" w:noVBand="1"/>
      </w:tblPr>
      <w:tblGrid>
        <w:gridCol w:w="1440"/>
        <w:gridCol w:w="1438"/>
        <w:gridCol w:w="1438"/>
        <w:gridCol w:w="1438"/>
        <w:gridCol w:w="1438"/>
        <w:gridCol w:w="1438"/>
      </w:tblGrid>
      <w:tr w:rsidR="00E71567" w:rsidRPr="00065899" w14:paraId="185117D3" w14:textId="77777777">
        <w:tc>
          <w:tcPr>
            <w:tcW w:w="1440" w:type="dxa"/>
          </w:tcPr>
          <w:p w14:paraId="233B9178" w14:textId="77777777" w:rsidR="00E71567" w:rsidRPr="00065899" w:rsidRDefault="00000000">
            <w:pPr>
              <w:rPr>
                <w:rFonts w:ascii="Times New Roman" w:hAnsi="Times New Roman" w:cs="Times New Roman"/>
              </w:rPr>
            </w:pPr>
            <w:r w:rsidRPr="00065899">
              <w:rPr>
                <w:rFonts w:ascii="Times New Roman" w:hAnsi="Times New Roman" w:cs="Times New Roman"/>
              </w:rPr>
              <w:t>Topic</w:t>
            </w:r>
          </w:p>
        </w:tc>
        <w:tc>
          <w:tcPr>
            <w:tcW w:w="1440" w:type="dxa"/>
          </w:tcPr>
          <w:p w14:paraId="3F486729" w14:textId="77777777" w:rsidR="00E71567" w:rsidRPr="00065899" w:rsidRDefault="00000000">
            <w:pPr>
              <w:rPr>
                <w:rFonts w:ascii="Times New Roman" w:hAnsi="Times New Roman" w:cs="Times New Roman"/>
              </w:rPr>
            </w:pPr>
            <w:r w:rsidRPr="00065899">
              <w:rPr>
                <w:rFonts w:ascii="Times New Roman" w:hAnsi="Times New Roman" w:cs="Times New Roman"/>
              </w:rPr>
              <w:t>1</w:t>
            </w:r>
          </w:p>
        </w:tc>
        <w:tc>
          <w:tcPr>
            <w:tcW w:w="1440" w:type="dxa"/>
          </w:tcPr>
          <w:p w14:paraId="57AA5D12" w14:textId="77777777" w:rsidR="00E71567" w:rsidRPr="00065899" w:rsidRDefault="00000000">
            <w:pPr>
              <w:rPr>
                <w:rFonts w:ascii="Times New Roman" w:hAnsi="Times New Roman" w:cs="Times New Roman"/>
              </w:rPr>
            </w:pPr>
            <w:r w:rsidRPr="00065899">
              <w:rPr>
                <w:rFonts w:ascii="Times New Roman" w:hAnsi="Times New Roman" w:cs="Times New Roman"/>
              </w:rPr>
              <w:t>2</w:t>
            </w:r>
          </w:p>
        </w:tc>
        <w:tc>
          <w:tcPr>
            <w:tcW w:w="1440" w:type="dxa"/>
          </w:tcPr>
          <w:p w14:paraId="3DC158D3" w14:textId="77777777" w:rsidR="00E71567" w:rsidRPr="00065899" w:rsidRDefault="00000000">
            <w:pPr>
              <w:rPr>
                <w:rFonts w:ascii="Times New Roman" w:hAnsi="Times New Roman" w:cs="Times New Roman"/>
              </w:rPr>
            </w:pPr>
            <w:r w:rsidRPr="00065899">
              <w:rPr>
                <w:rFonts w:ascii="Times New Roman" w:hAnsi="Times New Roman" w:cs="Times New Roman"/>
              </w:rPr>
              <w:t>3</w:t>
            </w:r>
          </w:p>
        </w:tc>
        <w:tc>
          <w:tcPr>
            <w:tcW w:w="1440" w:type="dxa"/>
          </w:tcPr>
          <w:p w14:paraId="3D7975F6" w14:textId="77777777" w:rsidR="00E71567" w:rsidRPr="00065899" w:rsidRDefault="00000000">
            <w:pPr>
              <w:rPr>
                <w:rFonts w:ascii="Times New Roman" w:hAnsi="Times New Roman" w:cs="Times New Roman"/>
              </w:rPr>
            </w:pPr>
            <w:r w:rsidRPr="00065899">
              <w:rPr>
                <w:rFonts w:ascii="Times New Roman" w:hAnsi="Times New Roman" w:cs="Times New Roman"/>
              </w:rPr>
              <w:t>4</w:t>
            </w:r>
          </w:p>
        </w:tc>
        <w:tc>
          <w:tcPr>
            <w:tcW w:w="1440" w:type="dxa"/>
          </w:tcPr>
          <w:p w14:paraId="77AF3A00" w14:textId="77777777" w:rsidR="00E71567" w:rsidRPr="00065899" w:rsidRDefault="00000000">
            <w:pPr>
              <w:rPr>
                <w:rFonts w:ascii="Times New Roman" w:hAnsi="Times New Roman" w:cs="Times New Roman"/>
              </w:rPr>
            </w:pPr>
            <w:r w:rsidRPr="00065899">
              <w:rPr>
                <w:rFonts w:ascii="Times New Roman" w:hAnsi="Times New Roman" w:cs="Times New Roman"/>
              </w:rPr>
              <w:t>5</w:t>
            </w:r>
          </w:p>
        </w:tc>
      </w:tr>
      <w:tr w:rsidR="00E71567" w:rsidRPr="00065899" w14:paraId="4C378FF3" w14:textId="77777777">
        <w:tc>
          <w:tcPr>
            <w:tcW w:w="1440" w:type="dxa"/>
          </w:tcPr>
          <w:p w14:paraId="7A0BBD02" w14:textId="77777777" w:rsidR="00E71567" w:rsidRPr="00065899" w:rsidRDefault="00000000">
            <w:pPr>
              <w:rPr>
                <w:rFonts w:ascii="Times New Roman" w:hAnsi="Times New Roman" w:cs="Times New Roman"/>
              </w:rPr>
            </w:pPr>
            <w:r w:rsidRPr="00065899">
              <w:rPr>
                <w:rFonts w:ascii="Times New Roman" w:hAnsi="Times New Roman" w:cs="Times New Roman"/>
              </w:rPr>
              <w:t>Basic SELECT, WHERE, ORDER BY</w:t>
            </w:r>
          </w:p>
        </w:tc>
        <w:tc>
          <w:tcPr>
            <w:tcW w:w="1440" w:type="dxa"/>
          </w:tcPr>
          <w:p w14:paraId="2F5F013F" w14:textId="77777777" w:rsidR="00E71567" w:rsidRPr="00065899" w:rsidRDefault="00E71567">
            <w:pPr>
              <w:jc w:val="center"/>
              <w:rPr>
                <w:rFonts w:ascii="Times New Roman" w:hAnsi="Times New Roman" w:cs="Times New Roman"/>
              </w:rPr>
            </w:pPr>
          </w:p>
        </w:tc>
        <w:tc>
          <w:tcPr>
            <w:tcW w:w="1440" w:type="dxa"/>
          </w:tcPr>
          <w:p w14:paraId="6ABF89C1" w14:textId="77777777" w:rsidR="00E71567" w:rsidRPr="00065899" w:rsidRDefault="00E71567">
            <w:pPr>
              <w:jc w:val="center"/>
              <w:rPr>
                <w:rFonts w:ascii="Times New Roman" w:hAnsi="Times New Roman" w:cs="Times New Roman"/>
              </w:rPr>
            </w:pPr>
          </w:p>
        </w:tc>
        <w:tc>
          <w:tcPr>
            <w:tcW w:w="1440" w:type="dxa"/>
          </w:tcPr>
          <w:p w14:paraId="51148FF9" w14:textId="77777777" w:rsidR="00E71567" w:rsidRPr="00065899" w:rsidRDefault="00E71567">
            <w:pPr>
              <w:jc w:val="center"/>
              <w:rPr>
                <w:rFonts w:ascii="Times New Roman" w:hAnsi="Times New Roman" w:cs="Times New Roman"/>
              </w:rPr>
            </w:pPr>
          </w:p>
        </w:tc>
        <w:tc>
          <w:tcPr>
            <w:tcW w:w="1440" w:type="dxa"/>
          </w:tcPr>
          <w:p w14:paraId="1CE41BA6" w14:textId="77777777" w:rsidR="00E71567" w:rsidRPr="00065899" w:rsidRDefault="00E71567">
            <w:pPr>
              <w:jc w:val="center"/>
              <w:rPr>
                <w:rFonts w:ascii="Times New Roman" w:hAnsi="Times New Roman" w:cs="Times New Roman"/>
              </w:rPr>
            </w:pPr>
          </w:p>
        </w:tc>
        <w:tc>
          <w:tcPr>
            <w:tcW w:w="1440" w:type="dxa"/>
          </w:tcPr>
          <w:p w14:paraId="76058120" w14:textId="77777777" w:rsidR="00E71567" w:rsidRPr="00065899" w:rsidRDefault="00000000">
            <w:pPr>
              <w:jc w:val="center"/>
              <w:rPr>
                <w:rFonts w:ascii="Times New Roman" w:hAnsi="Times New Roman" w:cs="Times New Roman"/>
              </w:rPr>
            </w:pPr>
            <w:r w:rsidRPr="00065899">
              <w:rPr>
                <w:rFonts w:ascii="Times New Roman" w:hAnsi="Times New Roman" w:cs="Times New Roman"/>
              </w:rPr>
              <w:t>X</w:t>
            </w:r>
          </w:p>
        </w:tc>
      </w:tr>
      <w:tr w:rsidR="00E71567" w:rsidRPr="00065899" w14:paraId="485AF07C" w14:textId="77777777">
        <w:tc>
          <w:tcPr>
            <w:tcW w:w="1440" w:type="dxa"/>
          </w:tcPr>
          <w:p w14:paraId="0A9A49B4" w14:textId="77777777" w:rsidR="00E71567" w:rsidRPr="00065899" w:rsidRDefault="00000000">
            <w:pPr>
              <w:rPr>
                <w:rFonts w:ascii="Times New Roman" w:hAnsi="Times New Roman" w:cs="Times New Roman"/>
              </w:rPr>
            </w:pPr>
            <w:r w:rsidRPr="00065899">
              <w:rPr>
                <w:rFonts w:ascii="Times New Roman" w:hAnsi="Times New Roman" w:cs="Times New Roman"/>
              </w:rPr>
              <w:t>Aggregation (COUNT, SUM, AVG, GROUP BY, HAVING)</w:t>
            </w:r>
          </w:p>
        </w:tc>
        <w:tc>
          <w:tcPr>
            <w:tcW w:w="1440" w:type="dxa"/>
          </w:tcPr>
          <w:p w14:paraId="5C0A2B7F" w14:textId="77777777" w:rsidR="00E71567" w:rsidRPr="00065899" w:rsidRDefault="00E71567">
            <w:pPr>
              <w:jc w:val="center"/>
              <w:rPr>
                <w:rFonts w:ascii="Times New Roman" w:hAnsi="Times New Roman" w:cs="Times New Roman"/>
              </w:rPr>
            </w:pPr>
          </w:p>
        </w:tc>
        <w:tc>
          <w:tcPr>
            <w:tcW w:w="1440" w:type="dxa"/>
          </w:tcPr>
          <w:p w14:paraId="0D338E51" w14:textId="77777777" w:rsidR="00E71567" w:rsidRPr="00065899" w:rsidRDefault="00E71567">
            <w:pPr>
              <w:jc w:val="center"/>
              <w:rPr>
                <w:rFonts w:ascii="Times New Roman" w:hAnsi="Times New Roman" w:cs="Times New Roman"/>
              </w:rPr>
            </w:pPr>
          </w:p>
        </w:tc>
        <w:tc>
          <w:tcPr>
            <w:tcW w:w="1440" w:type="dxa"/>
          </w:tcPr>
          <w:p w14:paraId="0DE7717A" w14:textId="77777777" w:rsidR="00E71567" w:rsidRPr="00065899" w:rsidRDefault="00E71567">
            <w:pPr>
              <w:jc w:val="center"/>
              <w:rPr>
                <w:rFonts w:ascii="Times New Roman" w:hAnsi="Times New Roman" w:cs="Times New Roman"/>
              </w:rPr>
            </w:pPr>
          </w:p>
        </w:tc>
        <w:tc>
          <w:tcPr>
            <w:tcW w:w="1440" w:type="dxa"/>
          </w:tcPr>
          <w:p w14:paraId="02F903B4" w14:textId="77777777" w:rsidR="00E71567" w:rsidRPr="00065899" w:rsidRDefault="00000000">
            <w:pPr>
              <w:jc w:val="center"/>
              <w:rPr>
                <w:rFonts w:ascii="Times New Roman" w:hAnsi="Times New Roman" w:cs="Times New Roman"/>
              </w:rPr>
            </w:pPr>
            <w:r w:rsidRPr="00065899">
              <w:rPr>
                <w:rFonts w:ascii="Times New Roman" w:hAnsi="Times New Roman" w:cs="Times New Roman"/>
              </w:rPr>
              <w:t>X</w:t>
            </w:r>
          </w:p>
        </w:tc>
        <w:tc>
          <w:tcPr>
            <w:tcW w:w="1440" w:type="dxa"/>
          </w:tcPr>
          <w:p w14:paraId="260FD494" w14:textId="77777777" w:rsidR="00E71567" w:rsidRPr="00065899" w:rsidRDefault="00E71567">
            <w:pPr>
              <w:jc w:val="center"/>
              <w:rPr>
                <w:rFonts w:ascii="Times New Roman" w:hAnsi="Times New Roman" w:cs="Times New Roman"/>
              </w:rPr>
            </w:pPr>
          </w:p>
        </w:tc>
      </w:tr>
      <w:tr w:rsidR="00E71567" w:rsidRPr="00065899" w14:paraId="7834DF5F" w14:textId="77777777">
        <w:tc>
          <w:tcPr>
            <w:tcW w:w="1440" w:type="dxa"/>
          </w:tcPr>
          <w:p w14:paraId="63C890CC" w14:textId="77777777" w:rsidR="00E71567" w:rsidRPr="00065899" w:rsidRDefault="00000000">
            <w:pPr>
              <w:rPr>
                <w:rFonts w:ascii="Times New Roman" w:hAnsi="Times New Roman" w:cs="Times New Roman"/>
              </w:rPr>
            </w:pPr>
            <w:r w:rsidRPr="00065899">
              <w:rPr>
                <w:rFonts w:ascii="Times New Roman" w:hAnsi="Times New Roman" w:cs="Times New Roman"/>
              </w:rPr>
              <w:t>Joins (2 tables)</w:t>
            </w:r>
          </w:p>
        </w:tc>
        <w:tc>
          <w:tcPr>
            <w:tcW w:w="1440" w:type="dxa"/>
          </w:tcPr>
          <w:p w14:paraId="2067D474" w14:textId="77777777" w:rsidR="00E71567" w:rsidRPr="00065899" w:rsidRDefault="00E71567">
            <w:pPr>
              <w:jc w:val="center"/>
              <w:rPr>
                <w:rFonts w:ascii="Times New Roman" w:hAnsi="Times New Roman" w:cs="Times New Roman"/>
              </w:rPr>
            </w:pPr>
          </w:p>
        </w:tc>
        <w:tc>
          <w:tcPr>
            <w:tcW w:w="1440" w:type="dxa"/>
          </w:tcPr>
          <w:p w14:paraId="4A4E20A9" w14:textId="77777777" w:rsidR="00E71567" w:rsidRPr="00065899" w:rsidRDefault="00E71567">
            <w:pPr>
              <w:jc w:val="center"/>
              <w:rPr>
                <w:rFonts w:ascii="Times New Roman" w:hAnsi="Times New Roman" w:cs="Times New Roman"/>
              </w:rPr>
            </w:pPr>
          </w:p>
        </w:tc>
        <w:tc>
          <w:tcPr>
            <w:tcW w:w="1440" w:type="dxa"/>
          </w:tcPr>
          <w:p w14:paraId="3247C7EA" w14:textId="77777777" w:rsidR="00E71567" w:rsidRPr="00065899" w:rsidRDefault="00E71567">
            <w:pPr>
              <w:jc w:val="center"/>
              <w:rPr>
                <w:rFonts w:ascii="Times New Roman" w:hAnsi="Times New Roman" w:cs="Times New Roman"/>
              </w:rPr>
            </w:pPr>
          </w:p>
        </w:tc>
        <w:tc>
          <w:tcPr>
            <w:tcW w:w="1440" w:type="dxa"/>
          </w:tcPr>
          <w:p w14:paraId="06CD31A8" w14:textId="036FF319" w:rsidR="00E71567" w:rsidRPr="00065899" w:rsidRDefault="00A4012E">
            <w:pPr>
              <w:jc w:val="center"/>
              <w:rPr>
                <w:rFonts w:ascii="Times New Roman" w:hAnsi="Times New Roman" w:cs="Times New Roman"/>
              </w:rPr>
            </w:pPr>
            <w:r>
              <w:rPr>
                <w:rFonts w:ascii="Times New Roman" w:hAnsi="Times New Roman" w:cs="Times New Roman"/>
              </w:rPr>
              <w:t>X</w:t>
            </w:r>
          </w:p>
        </w:tc>
        <w:tc>
          <w:tcPr>
            <w:tcW w:w="1440" w:type="dxa"/>
          </w:tcPr>
          <w:p w14:paraId="08F69EC0" w14:textId="78CDBA01" w:rsidR="00E71567" w:rsidRPr="00065899" w:rsidRDefault="00E71567">
            <w:pPr>
              <w:jc w:val="center"/>
              <w:rPr>
                <w:rFonts w:ascii="Times New Roman" w:hAnsi="Times New Roman" w:cs="Times New Roman"/>
              </w:rPr>
            </w:pPr>
          </w:p>
        </w:tc>
      </w:tr>
      <w:tr w:rsidR="00E71567" w:rsidRPr="00065899" w14:paraId="0448BD17" w14:textId="77777777">
        <w:tc>
          <w:tcPr>
            <w:tcW w:w="1440" w:type="dxa"/>
          </w:tcPr>
          <w:p w14:paraId="1F6A457C" w14:textId="77777777" w:rsidR="00E71567" w:rsidRPr="00065899" w:rsidRDefault="00000000">
            <w:pPr>
              <w:rPr>
                <w:rFonts w:ascii="Times New Roman" w:hAnsi="Times New Roman" w:cs="Times New Roman"/>
              </w:rPr>
            </w:pPr>
            <w:r w:rsidRPr="00065899">
              <w:rPr>
                <w:rFonts w:ascii="Times New Roman" w:hAnsi="Times New Roman" w:cs="Times New Roman"/>
              </w:rPr>
              <w:t>Joins (3 or more tables)</w:t>
            </w:r>
          </w:p>
        </w:tc>
        <w:tc>
          <w:tcPr>
            <w:tcW w:w="1440" w:type="dxa"/>
          </w:tcPr>
          <w:p w14:paraId="4AF87732" w14:textId="77777777" w:rsidR="00E71567" w:rsidRPr="00065899" w:rsidRDefault="00E71567">
            <w:pPr>
              <w:jc w:val="center"/>
              <w:rPr>
                <w:rFonts w:ascii="Times New Roman" w:hAnsi="Times New Roman" w:cs="Times New Roman"/>
              </w:rPr>
            </w:pPr>
          </w:p>
        </w:tc>
        <w:tc>
          <w:tcPr>
            <w:tcW w:w="1440" w:type="dxa"/>
          </w:tcPr>
          <w:p w14:paraId="39018824" w14:textId="77777777" w:rsidR="00E71567" w:rsidRPr="00065899" w:rsidRDefault="00E71567">
            <w:pPr>
              <w:jc w:val="center"/>
              <w:rPr>
                <w:rFonts w:ascii="Times New Roman" w:hAnsi="Times New Roman" w:cs="Times New Roman"/>
              </w:rPr>
            </w:pPr>
          </w:p>
        </w:tc>
        <w:tc>
          <w:tcPr>
            <w:tcW w:w="1440" w:type="dxa"/>
          </w:tcPr>
          <w:p w14:paraId="0AD091CA" w14:textId="10FAE7D5" w:rsidR="00E71567" w:rsidRPr="00065899" w:rsidRDefault="00A4012E">
            <w:pPr>
              <w:jc w:val="center"/>
              <w:rPr>
                <w:rFonts w:ascii="Times New Roman" w:hAnsi="Times New Roman" w:cs="Times New Roman"/>
              </w:rPr>
            </w:pPr>
            <w:r>
              <w:rPr>
                <w:rFonts w:ascii="Times New Roman" w:hAnsi="Times New Roman" w:cs="Times New Roman"/>
              </w:rPr>
              <w:t>X</w:t>
            </w:r>
          </w:p>
        </w:tc>
        <w:tc>
          <w:tcPr>
            <w:tcW w:w="1440" w:type="dxa"/>
          </w:tcPr>
          <w:p w14:paraId="7E75BB82" w14:textId="049C8391" w:rsidR="00E71567" w:rsidRPr="00065899" w:rsidRDefault="00E71567">
            <w:pPr>
              <w:jc w:val="center"/>
              <w:rPr>
                <w:rFonts w:ascii="Times New Roman" w:hAnsi="Times New Roman" w:cs="Times New Roman"/>
              </w:rPr>
            </w:pPr>
          </w:p>
        </w:tc>
        <w:tc>
          <w:tcPr>
            <w:tcW w:w="1440" w:type="dxa"/>
          </w:tcPr>
          <w:p w14:paraId="05A77539" w14:textId="77777777" w:rsidR="00E71567" w:rsidRPr="00065899" w:rsidRDefault="00E71567">
            <w:pPr>
              <w:jc w:val="center"/>
              <w:rPr>
                <w:rFonts w:ascii="Times New Roman" w:hAnsi="Times New Roman" w:cs="Times New Roman"/>
              </w:rPr>
            </w:pPr>
          </w:p>
        </w:tc>
      </w:tr>
      <w:tr w:rsidR="00E71567" w:rsidRPr="00065899" w14:paraId="16514AC9" w14:textId="77777777">
        <w:tc>
          <w:tcPr>
            <w:tcW w:w="1440" w:type="dxa"/>
          </w:tcPr>
          <w:p w14:paraId="758AC35D" w14:textId="77777777" w:rsidR="00E71567" w:rsidRPr="00065899" w:rsidRDefault="00000000">
            <w:pPr>
              <w:rPr>
                <w:rFonts w:ascii="Times New Roman" w:hAnsi="Times New Roman" w:cs="Times New Roman"/>
              </w:rPr>
            </w:pPr>
            <w:r w:rsidRPr="00065899">
              <w:rPr>
                <w:rFonts w:ascii="Times New Roman" w:hAnsi="Times New Roman" w:cs="Times New Roman"/>
              </w:rPr>
              <w:t>Subqueries</w:t>
            </w:r>
          </w:p>
        </w:tc>
        <w:tc>
          <w:tcPr>
            <w:tcW w:w="1440" w:type="dxa"/>
          </w:tcPr>
          <w:p w14:paraId="6775C6D6" w14:textId="77777777" w:rsidR="00E71567" w:rsidRPr="00065899" w:rsidRDefault="00E71567">
            <w:pPr>
              <w:jc w:val="center"/>
              <w:rPr>
                <w:rFonts w:ascii="Times New Roman" w:hAnsi="Times New Roman" w:cs="Times New Roman"/>
              </w:rPr>
            </w:pPr>
          </w:p>
        </w:tc>
        <w:tc>
          <w:tcPr>
            <w:tcW w:w="1440" w:type="dxa"/>
          </w:tcPr>
          <w:p w14:paraId="2C59E9EB" w14:textId="4C188D89" w:rsidR="00E71567" w:rsidRPr="00065899" w:rsidRDefault="00A4012E">
            <w:pPr>
              <w:jc w:val="center"/>
              <w:rPr>
                <w:rFonts w:ascii="Times New Roman" w:hAnsi="Times New Roman" w:cs="Times New Roman"/>
              </w:rPr>
            </w:pPr>
            <w:r>
              <w:rPr>
                <w:rFonts w:ascii="Times New Roman" w:hAnsi="Times New Roman" w:cs="Times New Roman"/>
              </w:rPr>
              <w:t>X</w:t>
            </w:r>
          </w:p>
        </w:tc>
        <w:tc>
          <w:tcPr>
            <w:tcW w:w="1440" w:type="dxa"/>
          </w:tcPr>
          <w:p w14:paraId="106F9E9C" w14:textId="64FA9BA8" w:rsidR="00E71567" w:rsidRPr="00065899" w:rsidRDefault="00E71567">
            <w:pPr>
              <w:jc w:val="center"/>
              <w:rPr>
                <w:rFonts w:ascii="Times New Roman" w:hAnsi="Times New Roman" w:cs="Times New Roman"/>
              </w:rPr>
            </w:pPr>
          </w:p>
        </w:tc>
        <w:tc>
          <w:tcPr>
            <w:tcW w:w="1440" w:type="dxa"/>
          </w:tcPr>
          <w:p w14:paraId="25249007" w14:textId="77777777" w:rsidR="00E71567" w:rsidRPr="00065899" w:rsidRDefault="00E71567">
            <w:pPr>
              <w:jc w:val="center"/>
              <w:rPr>
                <w:rFonts w:ascii="Times New Roman" w:hAnsi="Times New Roman" w:cs="Times New Roman"/>
              </w:rPr>
            </w:pPr>
          </w:p>
        </w:tc>
        <w:tc>
          <w:tcPr>
            <w:tcW w:w="1440" w:type="dxa"/>
          </w:tcPr>
          <w:p w14:paraId="06B62FB8" w14:textId="77777777" w:rsidR="00E71567" w:rsidRPr="00065899" w:rsidRDefault="00E71567">
            <w:pPr>
              <w:jc w:val="center"/>
              <w:rPr>
                <w:rFonts w:ascii="Times New Roman" w:hAnsi="Times New Roman" w:cs="Times New Roman"/>
              </w:rPr>
            </w:pPr>
          </w:p>
        </w:tc>
      </w:tr>
      <w:tr w:rsidR="00E71567" w:rsidRPr="00065899" w14:paraId="324BC420" w14:textId="77777777">
        <w:tc>
          <w:tcPr>
            <w:tcW w:w="1440" w:type="dxa"/>
          </w:tcPr>
          <w:p w14:paraId="47AEC98D" w14:textId="77777777" w:rsidR="00E71567" w:rsidRPr="00065899" w:rsidRDefault="00000000">
            <w:pPr>
              <w:rPr>
                <w:rFonts w:ascii="Times New Roman" w:hAnsi="Times New Roman" w:cs="Times New Roman"/>
              </w:rPr>
            </w:pPr>
            <w:r w:rsidRPr="00065899">
              <w:rPr>
                <w:rFonts w:ascii="Times New Roman" w:hAnsi="Times New Roman" w:cs="Times New Roman"/>
              </w:rPr>
              <w:t>CTEs (WITH) and window functions</w:t>
            </w:r>
          </w:p>
        </w:tc>
        <w:tc>
          <w:tcPr>
            <w:tcW w:w="1440" w:type="dxa"/>
          </w:tcPr>
          <w:p w14:paraId="1776F979" w14:textId="29D26A26" w:rsidR="00E71567" w:rsidRPr="00065899" w:rsidRDefault="00A4012E">
            <w:pPr>
              <w:jc w:val="center"/>
              <w:rPr>
                <w:rFonts w:ascii="Times New Roman" w:hAnsi="Times New Roman" w:cs="Times New Roman"/>
              </w:rPr>
            </w:pPr>
            <w:r>
              <w:rPr>
                <w:rFonts w:ascii="Times New Roman" w:hAnsi="Times New Roman" w:cs="Times New Roman"/>
              </w:rPr>
              <w:t>X</w:t>
            </w:r>
          </w:p>
        </w:tc>
        <w:tc>
          <w:tcPr>
            <w:tcW w:w="1440" w:type="dxa"/>
          </w:tcPr>
          <w:p w14:paraId="4A4D42DD" w14:textId="77777777" w:rsidR="00E71567" w:rsidRPr="00065899" w:rsidRDefault="00E71567">
            <w:pPr>
              <w:jc w:val="center"/>
              <w:rPr>
                <w:rFonts w:ascii="Times New Roman" w:hAnsi="Times New Roman" w:cs="Times New Roman"/>
              </w:rPr>
            </w:pPr>
          </w:p>
        </w:tc>
        <w:tc>
          <w:tcPr>
            <w:tcW w:w="1440" w:type="dxa"/>
          </w:tcPr>
          <w:p w14:paraId="110B0310" w14:textId="7D326288" w:rsidR="00E71567" w:rsidRPr="00065899" w:rsidRDefault="00E71567">
            <w:pPr>
              <w:jc w:val="center"/>
              <w:rPr>
                <w:rFonts w:ascii="Times New Roman" w:hAnsi="Times New Roman" w:cs="Times New Roman"/>
              </w:rPr>
            </w:pPr>
          </w:p>
        </w:tc>
        <w:tc>
          <w:tcPr>
            <w:tcW w:w="1440" w:type="dxa"/>
          </w:tcPr>
          <w:p w14:paraId="6E812A11" w14:textId="77777777" w:rsidR="00E71567" w:rsidRPr="00065899" w:rsidRDefault="00E71567">
            <w:pPr>
              <w:jc w:val="center"/>
              <w:rPr>
                <w:rFonts w:ascii="Times New Roman" w:hAnsi="Times New Roman" w:cs="Times New Roman"/>
              </w:rPr>
            </w:pPr>
          </w:p>
        </w:tc>
        <w:tc>
          <w:tcPr>
            <w:tcW w:w="1440" w:type="dxa"/>
          </w:tcPr>
          <w:p w14:paraId="6C37C349" w14:textId="77777777" w:rsidR="00E71567" w:rsidRPr="00065899" w:rsidRDefault="00E71567">
            <w:pPr>
              <w:jc w:val="center"/>
              <w:rPr>
                <w:rFonts w:ascii="Times New Roman" w:hAnsi="Times New Roman" w:cs="Times New Roman"/>
              </w:rPr>
            </w:pPr>
          </w:p>
        </w:tc>
      </w:tr>
      <w:tr w:rsidR="00E71567" w:rsidRPr="00065899" w14:paraId="426DFA6D" w14:textId="77777777">
        <w:tc>
          <w:tcPr>
            <w:tcW w:w="1440" w:type="dxa"/>
          </w:tcPr>
          <w:p w14:paraId="1FAFDC2A" w14:textId="77777777" w:rsidR="00E71567" w:rsidRPr="00065899" w:rsidRDefault="00000000">
            <w:pPr>
              <w:rPr>
                <w:rFonts w:ascii="Times New Roman" w:hAnsi="Times New Roman" w:cs="Times New Roman"/>
              </w:rPr>
            </w:pPr>
            <w:r w:rsidRPr="00065899">
              <w:rPr>
                <w:rFonts w:ascii="Times New Roman" w:hAnsi="Times New Roman" w:cs="Times New Roman"/>
              </w:rPr>
              <w:t>CREATE, INSERT, UPDATE, DELETE</w:t>
            </w:r>
          </w:p>
        </w:tc>
        <w:tc>
          <w:tcPr>
            <w:tcW w:w="1440" w:type="dxa"/>
          </w:tcPr>
          <w:p w14:paraId="389DF73F" w14:textId="083EF179" w:rsidR="00E71567" w:rsidRPr="00065899" w:rsidRDefault="00A4012E">
            <w:pPr>
              <w:jc w:val="center"/>
              <w:rPr>
                <w:rFonts w:ascii="Times New Roman" w:hAnsi="Times New Roman" w:cs="Times New Roman"/>
              </w:rPr>
            </w:pPr>
            <w:r>
              <w:rPr>
                <w:rFonts w:ascii="Times New Roman" w:hAnsi="Times New Roman" w:cs="Times New Roman"/>
              </w:rPr>
              <w:t>X</w:t>
            </w:r>
          </w:p>
        </w:tc>
        <w:tc>
          <w:tcPr>
            <w:tcW w:w="1440" w:type="dxa"/>
          </w:tcPr>
          <w:p w14:paraId="1F230A60" w14:textId="71C2753D" w:rsidR="00E71567" w:rsidRPr="00065899" w:rsidRDefault="00E71567">
            <w:pPr>
              <w:jc w:val="center"/>
              <w:rPr>
                <w:rFonts w:ascii="Times New Roman" w:hAnsi="Times New Roman" w:cs="Times New Roman"/>
              </w:rPr>
            </w:pPr>
          </w:p>
        </w:tc>
        <w:tc>
          <w:tcPr>
            <w:tcW w:w="1440" w:type="dxa"/>
          </w:tcPr>
          <w:p w14:paraId="1E51BA3A" w14:textId="77777777" w:rsidR="00E71567" w:rsidRPr="00065899" w:rsidRDefault="00E71567">
            <w:pPr>
              <w:jc w:val="center"/>
              <w:rPr>
                <w:rFonts w:ascii="Times New Roman" w:hAnsi="Times New Roman" w:cs="Times New Roman"/>
              </w:rPr>
            </w:pPr>
          </w:p>
        </w:tc>
        <w:tc>
          <w:tcPr>
            <w:tcW w:w="1440" w:type="dxa"/>
          </w:tcPr>
          <w:p w14:paraId="40620322" w14:textId="77777777" w:rsidR="00E71567" w:rsidRPr="00065899" w:rsidRDefault="00E71567">
            <w:pPr>
              <w:jc w:val="center"/>
              <w:rPr>
                <w:rFonts w:ascii="Times New Roman" w:hAnsi="Times New Roman" w:cs="Times New Roman"/>
              </w:rPr>
            </w:pPr>
          </w:p>
        </w:tc>
        <w:tc>
          <w:tcPr>
            <w:tcW w:w="1440" w:type="dxa"/>
          </w:tcPr>
          <w:p w14:paraId="0B1F14CF" w14:textId="77777777" w:rsidR="00E71567" w:rsidRPr="00065899" w:rsidRDefault="00E71567">
            <w:pPr>
              <w:jc w:val="center"/>
              <w:rPr>
                <w:rFonts w:ascii="Times New Roman" w:hAnsi="Times New Roman" w:cs="Times New Roman"/>
              </w:rPr>
            </w:pPr>
          </w:p>
        </w:tc>
      </w:tr>
    </w:tbl>
    <w:p w14:paraId="102D0E67" w14:textId="61E2D895" w:rsidR="00E71567" w:rsidRDefault="00E71567">
      <w:pPr>
        <w:rPr>
          <w:rFonts w:ascii="Times New Roman" w:hAnsi="Times New Roman" w:cs="Times New Roman"/>
        </w:rPr>
      </w:pPr>
    </w:p>
    <w:p w14:paraId="63B14C7E" w14:textId="379486C8" w:rsidR="00A4012E" w:rsidRDefault="00A4012E">
      <w:pPr>
        <w:rPr>
          <w:rFonts w:ascii="Times New Roman" w:hAnsi="Times New Roman" w:cs="Times New Roman"/>
        </w:rPr>
      </w:pPr>
      <w:r w:rsidRPr="00A4012E">
        <w:rPr>
          <w:rFonts w:ascii="Times New Roman" w:hAnsi="Times New Roman" w:cs="Times New Roman"/>
        </w:rPr>
        <w:t xml:space="preserve">I gave </w:t>
      </w:r>
      <w:r w:rsidRPr="00A4012E">
        <w:rPr>
          <w:rFonts w:ascii="Times New Roman" w:hAnsi="Times New Roman" w:cs="Times New Roman"/>
          <w:b/>
          <w:bCs/>
        </w:rPr>
        <w:t>Basic SELECT, WHERE, and ORDER BY</w:t>
      </w:r>
      <w:r w:rsidRPr="00A4012E">
        <w:rPr>
          <w:rFonts w:ascii="Times New Roman" w:hAnsi="Times New Roman" w:cs="Times New Roman"/>
        </w:rPr>
        <w:t xml:space="preserve"> a 5 because I can write simple lookups comfortably without checking syntax. I gave </w:t>
      </w:r>
      <w:r w:rsidRPr="00A4012E">
        <w:rPr>
          <w:rFonts w:ascii="Times New Roman" w:hAnsi="Times New Roman" w:cs="Times New Roman"/>
          <w:b/>
          <w:bCs/>
        </w:rPr>
        <w:t>Aggregation</w:t>
      </w:r>
      <w:r w:rsidRPr="00A4012E">
        <w:rPr>
          <w:rFonts w:ascii="Times New Roman" w:hAnsi="Times New Roman" w:cs="Times New Roman"/>
        </w:rPr>
        <w:t xml:space="preserve"> a 4 because once I understood grouping, calculating totals became clear.</w:t>
      </w:r>
    </w:p>
    <w:p w14:paraId="3BB2823B" w14:textId="77777777" w:rsidR="00A4012E" w:rsidRPr="00A4012E" w:rsidRDefault="00A4012E" w:rsidP="00A4012E">
      <w:pPr>
        <w:rPr>
          <w:rFonts w:ascii="Times New Roman" w:hAnsi="Times New Roman" w:cs="Times New Roman"/>
        </w:rPr>
      </w:pPr>
      <w:r w:rsidRPr="00A4012E">
        <w:rPr>
          <w:rFonts w:ascii="Times New Roman" w:hAnsi="Times New Roman" w:cs="Times New Roman"/>
        </w:rPr>
        <w:t xml:space="preserve">For my lowest ratings, I rated </w:t>
      </w:r>
      <w:r w:rsidRPr="00A4012E">
        <w:rPr>
          <w:rFonts w:ascii="Times New Roman" w:hAnsi="Times New Roman" w:cs="Times New Roman"/>
          <w:b/>
          <w:bCs/>
        </w:rPr>
        <w:t>CTEs and window functions</w:t>
      </w:r>
      <w:r w:rsidRPr="00A4012E">
        <w:rPr>
          <w:rFonts w:ascii="Times New Roman" w:hAnsi="Times New Roman" w:cs="Times New Roman"/>
        </w:rPr>
        <w:t xml:space="preserve"> at a 1 because we have not covered them in class yet. When I encountered CTEs in Part C, I had to look up external examples and use AI tools to understand what WITH was doing, so I </w:t>
      </w:r>
      <w:proofErr w:type="gramStart"/>
      <w:r w:rsidRPr="00A4012E">
        <w:rPr>
          <w:rFonts w:ascii="Times New Roman" w:hAnsi="Times New Roman" w:cs="Times New Roman"/>
        </w:rPr>
        <w:t>definitely could</w:t>
      </w:r>
      <w:proofErr w:type="gramEnd"/>
      <w:r w:rsidRPr="00A4012E">
        <w:rPr>
          <w:rFonts w:ascii="Times New Roman" w:hAnsi="Times New Roman" w:cs="Times New Roman"/>
        </w:rPr>
        <w:t xml:space="preserve"> not write one from scratch on my own. I also gave </w:t>
      </w:r>
      <w:r w:rsidRPr="00A4012E">
        <w:rPr>
          <w:rFonts w:ascii="Times New Roman" w:hAnsi="Times New Roman" w:cs="Times New Roman"/>
          <w:b/>
          <w:bCs/>
        </w:rPr>
        <w:t>CREATE, INSERT, UPDATE, DELETE</w:t>
      </w:r>
      <w:r w:rsidRPr="00A4012E">
        <w:rPr>
          <w:rFonts w:ascii="Times New Roman" w:hAnsi="Times New Roman" w:cs="Times New Roman"/>
        </w:rPr>
        <w:t xml:space="preserve"> </w:t>
      </w:r>
      <w:proofErr w:type="gramStart"/>
      <w:r w:rsidRPr="00A4012E">
        <w:rPr>
          <w:rFonts w:ascii="Times New Roman" w:hAnsi="Times New Roman" w:cs="Times New Roman"/>
        </w:rPr>
        <w:t>a 1</w:t>
      </w:r>
      <w:proofErr w:type="gramEnd"/>
      <w:r w:rsidRPr="00A4012E">
        <w:rPr>
          <w:rFonts w:ascii="Times New Roman" w:hAnsi="Times New Roman" w:cs="Times New Roman"/>
        </w:rPr>
        <w:t xml:space="preserve"> because our coursework has focused strictly on reading data with SELECT, meaning I have no real experience modifying database tables yet. </w:t>
      </w:r>
    </w:p>
    <w:p w14:paraId="2CB3A756" w14:textId="77777777" w:rsidR="00A4012E" w:rsidRDefault="00A4012E">
      <w:pPr>
        <w:rPr>
          <w:rFonts w:ascii="Times New Roman" w:hAnsi="Times New Roman" w:cs="Times New Roman"/>
        </w:rPr>
      </w:pPr>
    </w:p>
    <w:p w14:paraId="629E9B85" w14:textId="77777777" w:rsidR="00A4012E" w:rsidRDefault="00A4012E">
      <w:pPr>
        <w:rPr>
          <w:rFonts w:ascii="Times New Roman" w:hAnsi="Times New Roman" w:cs="Times New Roman"/>
        </w:rPr>
      </w:pPr>
    </w:p>
    <w:p w14:paraId="01EC90D3" w14:textId="77777777" w:rsidR="00A4012E" w:rsidRDefault="00A4012E">
      <w:pPr>
        <w:rPr>
          <w:rFonts w:ascii="Times New Roman" w:hAnsi="Times New Roman" w:cs="Times New Roman"/>
        </w:rPr>
      </w:pPr>
    </w:p>
    <w:p w14:paraId="27D7987E" w14:textId="77777777" w:rsidR="00A4012E" w:rsidRDefault="00A4012E">
      <w:pPr>
        <w:rPr>
          <w:rFonts w:ascii="Times New Roman" w:hAnsi="Times New Roman" w:cs="Times New Roman"/>
        </w:rPr>
      </w:pPr>
    </w:p>
    <w:p w14:paraId="02DB0E87" w14:textId="77777777" w:rsidR="00A4012E" w:rsidRPr="00065899" w:rsidRDefault="00A4012E">
      <w:pPr>
        <w:rPr>
          <w:rFonts w:ascii="Times New Roman" w:hAnsi="Times New Roman" w:cs="Times New Roman"/>
        </w:rPr>
      </w:pPr>
    </w:p>
    <w:p w14:paraId="2B8E40FD" w14:textId="77777777" w:rsidR="00E71567" w:rsidRPr="00065899" w:rsidRDefault="00000000">
      <w:pPr>
        <w:pStyle w:val="Heading2"/>
        <w:rPr>
          <w:rFonts w:ascii="Times New Roman" w:hAnsi="Times New Roman" w:cs="Times New Roman"/>
        </w:rPr>
      </w:pPr>
      <w:r w:rsidRPr="00065899">
        <w:rPr>
          <w:rFonts w:ascii="Times New Roman" w:hAnsi="Times New Roman" w:cs="Times New Roman"/>
        </w:rPr>
        <w:lastRenderedPageBreak/>
        <w:t>Section 6: Goals and Next Steps</w:t>
      </w:r>
    </w:p>
    <w:p w14:paraId="42073C45" w14:textId="057EF36B" w:rsidR="00A4012E" w:rsidRPr="00065899" w:rsidRDefault="00A4012E">
      <w:pPr>
        <w:rPr>
          <w:rFonts w:ascii="Times New Roman" w:hAnsi="Times New Roman" w:cs="Times New Roman"/>
        </w:rPr>
      </w:pPr>
      <w:r w:rsidRPr="00A4012E">
        <w:rPr>
          <w:rFonts w:ascii="Times New Roman" w:hAnsi="Times New Roman" w:cs="Times New Roman"/>
        </w:rPr>
        <w:t xml:space="preserve">I want to strengthen my confidence with </w:t>
      </w:r>
      <w:proofErr w:type="gramStart"/>
      <w:r w:rsidRPr="00A4012E">
        <w:rPr>
          <w:rFonts w:ascii="Times New Roman" w:hAnsi="Times New Roman" w:cs="Times New Roman"/>
        </w:rPr>
        <w:t>joins</w:t>
      </w:r>
      <w:proofErr w:type="gramEnd"/>
      <w:r w:rsidRPr="00A4012E">
        <w:rPr>
          <w:rFonts w:ascii="Times New Roman" w:hAnsi="Times New Roman" w:cs="Times New Roman"/>
        </w:rPr>
        <w:t xml:space="preserve"> involving three or more tables, as keeping track of multiple foreign keys still feels tricky without looking at a schema map. I will practice this by sketching table relationships on paper before writing code. I am also curious to learn how CTEs </w:t>
      </w:r>
      <w:proofErr w:type="gramStart"/>
      <w:r w:rsidRPr="00A4012E">
        <w:rPr>
          <w:rFonts w:ascii="Times New Roman" w:hAnsi="Times New Roman" w:cs="Times New Roman"/>
        </w:rPr>
        <w:t>actually work</w:t>
      </w:r>
      <w:proofErr w:type="gramEnd"/>
      <w:r w:rsidRPr="00A4012E">
        <w:rPr>
          <w:rFonts w:ascii="Times New Roman" w:hAnsi="Times New Roman" w:cs="Times New Roman"/>
        </w:rPr>
        <w:t xml:space="preserve"> in class so I can write multi-step queries naturally.</w:t>
      </w:r>
    </w:p>
    <w:p w14:paraId="7A0FF5DD" w14:textId="34E9429B" w:rsidR="00E71567" w:rsidRPr="00065899" w:rsidRDefault="00000000">
      <w:pPr>
        <w:rPr>
          <w:rFonts w:ascii="Times New Roman" w:hAnsi="Times New Roman" w:cs="Times New Roman"/>
        </w:rPr>
      </w:pPr>
      <w:r w:rsidRPr="00065899">
        <w:rPr>
          <w:rFonts w:ascii="Times New Roman" w:hAnsi="Times New Roman" w:cs="Times New Roman"/>
        </w:rPr>
        <w:t xml:space="preserve">Measurable Goal: </w:t>
      </w:r>
      <w:r w:rsidR="00A4012E" w:rsidRPr="00A4012E">
        <w:rPr>
          <w:rFonts w:ascii="Times New Roman" w:hAnsi="Times New Roman" w:cs="Times New Roman"/>
        </w:rPr>
        <w:t>By Sunday, I will practice writing three multi-table join queries from scratch using the Chinook database without consulting external reference guides.</w:t>
      </w:r>
    </w:p>
    <w:sectPr w:rsidR="00E71567" w:rsidRPr="000658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729122">
    <w:abstractNumId w:val="8"/>
  </w:num>
  <w:num w:numId="2" w16cid:durableId="1605503092">
    <w:abstractNumId w:val="6"/>
  </w:num>
  <w:num w:numId="3" w16cid:durableId="318268843">
    <w:abstractNumId w:val="5"/>
  </w:num>
  <w:num w:numId="4" w16cid:durableId="563567499">
    <w:abstractNumId w:val="4"/>
  </w:num>
  <w:num w:numId="5" w16cid:durableId="729570465">
    <w:abstractNumId w:val="7"/>
  </w:num>
  <w:num w:numId="6" w16cid:durableId="594022873">
    <w:abstractNumId w:val="3"/>
  </w:num>
  <w:num w:numId="7" w16cid:durableId="788626838">
    <w:abstractNumId w:val="2"/>
  </w:num>
  <w:num w:numId="8" w16cid:durableId="2098667335">
    <w:abstractNumId w:val="1"/>
  </w:num>
  <w:num w:numId="9" w16cid:durableId="275021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899"/>
    <w:rsid w:val="0015074B"/>
    <w:rsid w:val="0029639D"/>
    <w:rsid w:val="00326F90"/>
    <w:rsid w:val="00A4012E"/>
    <w:rsid w:val="00AA1D8D"/>
    <w:rsid w:val="00B47730"/>
    <w:rsid w:val="00CB0664"/>
    <w:rsid w:val="00E71567"/>
    <w:rsid w:val="00EC79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4E968F"/>
  <w14:defaultImageDpi w14:val="300"/>
  <w15:docId w15:val="{FC56B0E6-0CA0-42EB-948A-3CB21DE47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Pages>
  <Words>899</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Alec Magne Paule</cp:lastModifiedBy>
  <cp:revision>2</cp:revision>
  <dcterms:created xsi:type="dcterms:W3CDTF">2026-10-13T10:52:00Z</dcterms:created>
  <dcterms:modified xsi:type="dcterms:W3CDTF">2026-10-13T10:52:00Z</dcterms:modified>
  <cp:category/>
</cp:coreProperties>
</file>